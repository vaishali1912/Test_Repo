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7B068" w14:textId="77777777" w:rsidR="00B42E49" w:rsidRPr="00993E6D" w:rsidRDefault="00000000">
      <w:pPr>
        <w:pStyle w:val="Heading1"/>
        <w:rPr>
          <w:rFonts w:asciiTheme="minorHAnsi" w:hAnsiTheme="minorHAnsi"/>
          <w:sz w:val="40"/>
          <w:szCs w:val="40"/>
        </w:rPr>
      </w:pPr>
      <w:r w:rsidRPr="00993E6D">
        <w:rPr>
          <w:rFonts w:asciiTheme="minorHAnsi" w:hAnsiTheme="minorHAnsi"/>
          <w:sz w:val="40"/>
          <w:szCs w:val="40"/>
        </w:rPr>
        <w:t>Java Programming Assignment</w:t>
      </w:r>
    </w:p>
    <w:p w14:paraId="1B27677E" w14:textId="77777777" w:rsidR="00B42E49" w:rsidRPr="00993E6D" w:rsidRDefault="00000000">
      <w:pPr>
        <w:pStyle w:val="Heading2"/>
        <w:rPr>
          <w:rFonts w:asciiTheme="minorHAnsi" w:hAnsiTheme="minorHAnsi"/>
          <w:sz w:val="40"/>
          <w:szCs w:val="40"/>
        </w:rPr>
      </w:pPr>
      <w:r w:rsidRPr="00993E6D">
        <w:rPr>
          <w:rFonts w:asciiTheme="minorHAnsi" w:hAnsiTheme="minorHAnsi"/>
          <w:sz w:val="40"/>
          <w:szCs w:val="40"/>
        </w:rPr>
        <w:t>Section 1: Java Data Types</w:t>
      </w:r>
    </w:p>
    <w:p w14:paraId="51B9FADB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1. What are the different primitive data types available in Java?</w:t>
      </w:r>
    </w:p>
    <w:p w14:paraId="66D9723B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2. Explain the difference between primitive and non-primitive data types in Java.</w:t>
      </w:r>
    </w:p>
    <w:p w14:paraId="3F0036FF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3. Write a Java program that demonstrates the use of all primitive data types.</w:t>
      </w:r>
    </w:p>
    <w:p w14:paraId="064AAE41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4. What is type casting? Provide an example of implicit and explicit casting in Java.</w:t>
      </w:r>
    </w:p>
    <w:p w14:paraId="7A0BB060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5. What is the default value of each primitive data type in Java?</w:t>
      </w:r>
    </w:p>
    <w:p w14:paraId="2D7A5EFE" w14:textId="77777777" w:rsidR="00B42E49" w:rsidRPr="00993E6D" w:rsidRDefault="00000000">
      <w:pPr>
        <w:pStyle w:val="Heading2"/>
        <w:rPr>
          <w:rFonts w:asciiTheme="minorHAnsi" w:hAnsiTheme="minorHAnsi"/>
          <w:sz w:val="40"/>
          <w:szCs w:val="40"/>
        </w:rPr>
      </w:pPr>
      <w:r w:rsidRPr="00993E6D">
        <w:rPr>
          <w:rFonts w:asciiTheme="minorHAnsi" w:hAnsiTheme="minorHAnsi"/>
          <w:sz w:val="40"/>
          <w:szCs w:val="40"/>
        </w:rPr>
        <w:t>Section 2: Java Control Statements</w:t>
      </w:r>
    </w:p>
    <w:p w14:paraId="4A9B0386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1. What are control statements in Java? List the types with examples.</w:t>
      </w:r>
    </w:p>
    <w:p w14:paraId="37E30FEF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2. Write a Java program to demonstrate the use of if-else and switch-case statements.</w:t>
      </w:r>
    </w:p>
    <w:p w14:paraId="1CE71F04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3. What is the difference between break and continue statements?</w:t>
      </w:r>
    </w:p>
    <w:p w14:paraId="699D9219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4. Write a Java program to print even numbers between 1 to 50 using a for loop.</w:t>
      </w:r>
    </w:p>
    <w:p w14:paraId="5CFACB62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5. Explain the differences between while and do-while loops with examples.</w:t>
      </w:r>
    </w:p>
    <w:p w14:paraId="1C594393" w14:textId="77777777" w:rsidR="00B42E49" w:rsidRPr="00993E6D" w:rsidRDefault="00000000">
      <w:pPr>
        <w:pStyle w:val="Heading2"/>
        <w:rPr>
          <w:rFonts w:asciiTheme="minorHAnsi" w:hAnsiTheme="minorHAnsi"/>
          <w:sz w:val="40"/>
          <w:szCs w:val="40"/>
        </w:rPr>
      </w:pPr>
      <w:r w:rsidRPr="00993E6D">
        <w:rPr>
          <w:rFonts w:asciiTheme="minorHAnsi" w:hAnsiTheme="minorHAnsi"/>
          <w:sz w:val="40"/>
          <w:szCs w:val="40"/>
        </w:rPr>
        <w:t>Section 3: Java Keywords and Operators</w:t>
      </w:r>
    </w:p>
    <w:p w14:paraId="27821121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1. What are keywords in Java? List 10 commonly used keywords.</w:t>
      </w:r>
    </w:p>
    <w:p w14:paraId="43D7F7B4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2. Explain the purpose of the following keywords: static, final, this, super.</w:t>
      </w:r>
    </w:p>
    <w:p w14:paraId="4F4690A0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3. What are the types of operators in Java?</w:t>
      </w:r>
    </w:p>
    <w:p w14:paraId="61273AF7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4. Write a Java program demonstrating the use of arithmetic, relational, and logical operators.</w:t>
      </w:r>
    </w:p>
    <w:p w14:paraId="390E04B3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5. What is operator precedence? How does it affect the outcome of expressions?</w:t>
      </w:r>
    </w:p>
    <w:p w14:paraId="69D7213D" w14:textId="77777777" w:rsidR="00B42E49" w:rsidRPr="00993E6D" w:rsidRDefault="00000000">
      <w:pPr>
        <w:pStyle w:val="Heading1"/>
        <w:rPr>
          <w:rFonts w:asciiTheme="minorHAnsi" w:hAnsiTheme="minorHAnsi"/>
          <w:sz w:val="40"/>
          <w:szCs w:val="40"/>
        </w:rPr>
      </w:pPr>
      <w:r w:rsidRPr="00993E6D">
        <w:rPr>
          <w:rFonts w:asciiTheme="minorHAnsi" w:hAnsiTheme="minorHAnsi"/>
          <w:sz w:val="40"/>
          <w:szCs w:val="40"/>
        </w:rPr>
        <w:t>Additional Questions</w:t>
      </w:r>
    </w:p>
    <w:p w14:paraId="7D2315AC" w14:textId="77777777" w:rsidR="00B42E49" w:rsidRPr="00993E6D" w:rsidRDefault="00000000">
      <w:pPr>
        <w:pStyle w:val="Heading2"/>
        <w:rPr>
          <w:rFonts w:asciiTheme="minorHAnsi" w:hAnsiTheme="minorHAnsi"/>
          <w:sz w:val="40"/>
          <w:szCs w:val="40"/>
        </w:rPr>
      </w:pPr>
      <w:r w:rsidRPr="00993E6D">
        <w:rPr>
          <w:rFonts w:asciiTheme="minorHAnsi" w:hAnsiTheme="minorHAnsi"/>
          <w:sz w:val="40"/>
          <w:szCs w:val="40"/>
        </w:rPr>
        <w:t>Java Data Types</w:t>
      </w:r>
    </w:p>
    <w:p w14:paraId="460352A2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6. What is the size and range of each primitive data type in Java?</w:t>
      </w:r>
    </w:p>
    <w:p w14:paraId="0885E11A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7. How does Java handle overflow and underflow with numeric types?</w:t>
      </w:r>
    </w:p>
    <w:p w14:paraId="13196A88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8. Write a program to convert a double value to an int without data loss.</w:t>
      </w:r>
    </w:p>
    <w:p w14:paraId="51188CD7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9. What is the difference between char and String in Java?</w:t>
      </w:r>
    </w:p>
    <w:p w14:paraId="35DFFF1B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10. Explain wrapper classes and their use in Java.</w:t>
      </w:r>
    </w:p>
    <w:p w14:paraId="6D4A70F8" w14:textId="77777777" w:rsidR="00B42E49" w:rsidRPr="00993E6D" w:rsidRDefault="00000000">
      <w:pPr>
        <w:pStyle w:val="Heading2"/>
        <w:rPr>
          <w:rFonts w:asciiTheme="minorHAnsi" w:hAnsiTheme="minorHAnsi"/>
          <w:sz w:val="40"/>
          <w:szCs w:val="40"/>
        </w:rPr>
      </w:pPr>
      <w:r w:rsidRPr="00993E6D">
        <w:rPr>
          <w:rFonts w:asciiTheme="minorHAnsi" w:hAnsiTheme="minorHAnsi"/>
          <w:sz w:val="40"/>
          <w:szCs w:val="40"/>
        </w:rPr>
        <w:t>Java Control Statements</w:t>
      </w:r>
    </w:p>
    <w:p w14:paraId="5BDCC2D8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6. Write a Java program using nested if statements.</w:t>
      </w:r>
    </w:p>
    <w:p w14:paraId="3F2BAFE9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7. Write a Java program to display the multiplication table of a number using a loop.</w:t>
      </w:r>
    </w:p>
    <w:p w14:paraId="0A085683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8. How do you exit from nested loops in Java?</w:t>
      </w:r>
    </w:p>
    <w:p w14:paraId="7CEBA366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9. Compare and contrast for, while, and do-while loops.</w:t>
      </w:r>
    </w:p>
    <w:p w14:paraId="76E868A7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10. Write a program that uses a switch-case to simulate a basic calculator.</w:t>
      </w:r>
    </w:p>
    <w:p w14:paraId="4D03BE63" w14:textId="77777777" w:rsidR="00B42E49" w:rsidRPr="00993E6D" w:rsidRDefault="00000000">
      <w:pPr>
        <w:pStyle w:val="Heading2"/>
        <w:rPr>
          <w:rFonts w:asciiTheme="minorHAnsi" w:hAnsiTheme="minorHAnsi"/>
          <w:sz w:val="40"/>
          <w:szCs w:val="40"/>
        </w:rPr>
      </w:pPr>
      <w:r w:rsidRPr="00993E6D">
        <w:rPr>
          <w:rFonts w:asciiTheme="minorHAnsi" w:hAnsiTheme="minorHAnsi"/>
          <w:sz w:val="40"/>
          <w:szCs w:val="40"/>
        </w:rPr>
        <w:t>Java Keywords and Operators</w:t>
      </w:r>
    </w:p>
    <w:p w14:paraId="23ABAF36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6. What is the use of the `instanceof` keyword in Java?</w:t>
      </w:r>
    </w:p>
    <w:p w14:paraId="0C6D7CE4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7. Explain the difference between `==` and </w:t>
      </w:r>
      <w:proofErr w:type="gramStart"/>
      <w:r w:rsidRPr="00993E6D">
        <w:rPr>
          <w:sz w:val="40"/>
          <w:szCs w:val="40"/>
        </w:rPr>
        <w:t>`.equals()`</w:t>
      </w:r>
      <w:proofErr w:type="gramEnd"/>
      <w:r w:rsidRPr="00993E6D">
        <w:rPr>
          <w:sz w:val="40"/>
          <w:szCs w:val="40"/>
        </w:rPr>
        <w:t xml:space="preserve"> in Java.</w:t>
      </w:r>
    </w:p>
    <w:p w14:paraId="5F5CFB3C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8. Write a program using the ternary operator.</w:t>
      </w:r>
    </w:p>
    <w:p w14:paraId="0D1F26C9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9. What is the use of `this` and `super` in method overriding?</w:t>
      </w:r>
    </w:p>
    <w:p w14:paraId="7F1F9567" w14:textId="77777777" w:rsidR="00B42E49" w:rsidRPr="00993E6D" w:rsidRDefault="00000000">
      <w:pPr>
        <w:rPr>
          <w:sz w:val="40"/>
          <w:szCs w:val="40"/>
        </w:rPr>
      </w:pPr>
      <w:r w:rsidRPr="00993E6D">
        <w:rPr>
          <w:sz w:val="40"/>
          <w:szCs w:val="40"/>
        </w:rPr>
        <w:t>10. Explain bitwise operators with examples.</w:t>
      </w:r>
    </w:p>
    <w:p w14:paraId="1C072D84" w14:textId="77777777" w:rsidR="003A0719" w:rsidRPr="00993E6D" w:rsidRDefault="003A0719" w:rsidP="003A0719">
      <w:pPr>
        <w:pStyle w:val="ListParagraph"/>
        <w:numPr>
          <w:ilvl w:val="0"/>
          <w:numId w:val="10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create multilevel inheritance for</w:t>
      </w:r>
    </w:p>
    <w:p w14:paraId="5A69D002" w14:textId="77777777" w:rsidR="003A0719" w:rsidRPr="00993E6D" w:rsidRDefault="003A0719" w:rsidP="003A071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40"/>
          <w:szCs w:val="40"/>
        </w:rPr>
      </w:pPr>
      <w:r w:rsidRPr="00993E6D">
        <w:rPr>
          <w:rFonts w:asciiTheme="minorHAnsi" w:hAnsiTheme="minorHAnsi" w:cstheme="minorHAnsi"/>
          <w:color w:val="3F7F5F"/>
          <w:sz w:val="40"/>
          <w:szCs w:val="40"/>
        </w:rPr>
        <w:t>//Vehicle</w:t>
      </w:r>
    </w:p>
    <w:p w14:paraId="285DB944" w14:textId="77777777" w:rsidR="003A0719" w:rsidRPr="00993E6D" w:rsidRDefault="003A0719" w:rsidP="003A071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40"/>
          <w:szCs w:val="40"/>
        </w:rPr>
      </w:pPr>
      <w:r w:rsidRPr="00993E6D">
        <w:rPr>
          <w:rFonts w:asciiTheme="minorHAnsi" w:hAnsiTheme="minorHAnsi" w:cstheme="minorHAnsi"/>
          <w:color w:val="3F7F5F"/>
          <w:sz w:val="40"/>
          <w:szCs w:val="40"/>
        </w:rPr>
        <w:t>//</w:t>
      </w:r>
      <w:proofErr w:type="spellStart"/>
      <w:r w:rsidRPr="00993E6D">
        <w:rPr>
          <w:rFonts w:asciiTheme="minorHAnsi" w:hAnsiTheme="minorHAnsi" w:cstheme="minorHAnsi"/>
          <w:color w:val="3F7F5F"/>
          <w:sz w:val="40"/>
          <w:szCs w:val="40"/>
        </w:rPr>
        <w:t>Four_wheeler</w:t>
      </w:r>
      <w:proofErr w:type="spellEnd"/>
    </w:p>
    <w:p w14:paraId="2E9925B1" w14:textId="77777777" w:rsidR="003A0719" w:rsidRPr="00993E6D" w:rsidRDefault="003A0719" w:rsidP="003A071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40"/>
          <w:szCs w:val="40"/>
        </w:rPr>
      </w:pPr>
      <w:r w:rsidRPr="00993E6D">
        <w:rPr>
          <w:rFonts w:asciiTheme="minorHAnsi" w:hAnsiTheme="minorHAnsi" w:cstheme="minorHAnsi"/>
          <w:color w:val="3F7F5F"/>
          <w:sz w:val="40"/>
          <w:szCs w:val="40"/>
        </w:rPr>
        <w:t>//</w:t>
      </w:r>
      <w:proofErr w:type="spellStart"/>
      <w:r w:rsidRPr="00993E6D">
        <w:rPr>
          <w:rFonts w:asciiTheme="minorHAnsi" w:hAnsiTheme="minorHAnsi" w:cstheme="minorHAnsi"/>
          <w:color w:val="3F7F5F"/>
          <w:sz w:val="40"/>
          <w:szCs w:val="40"/>
        </w:rPr>
        <w:t>Petrol_Four_Wheeler</w:t>
      </w:r>
      <w:proofErr w:type="spellEnd"/>
    </w:p>
    <w:p w14:paraId="4447D5C9" w14:textId="77777777" w:rsidR="003A0719" w:rsidRPr="00993E6D" w:rsidRDefault="003A0719" w:rsidP="003A071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40"/>
          <w:szCs w:val="40"/>
        </w:rPr>
      </w:pPr>
      <w:r w:rsidRPr="00993E6D">
        <w:rPr>
          <w:rFonts w:asciiTheme="minorHAnsi" w:hAnsiTheme="minorHAnsi" w:cstheme="minorHAnsi"/>
          <w:color w:val="3F7F5F"/>
          <w:sz w:val="40"/>
          <w:szCs w:val="40"/>
        </w:rPr>
        <w:t>//</w:t>
      </w:r>
      <w:proofErr w:type="spellStart"/>
      <w:r w:rsidRPr="00993E6D">
        <w:rPr>
          <w:rFonts w:asciiTheme="minorHAnsi" w:hAnsiTheme="minorHAnsi" w:cstheme="minorHAnsi"/>
          <w:color w:val="3F7F5F"/>
          <w:sz w:val="40"/>
          <w:szCs w:val="40"/>
        </w:rPr>
        <w:t>FiveSeater_Petrol_Four_Wheeler</w:t>
      </w:r>
      <w:proofErr w:type="spellEnd"/>
    </w:p>
    <w:p w14:paraId="12E15BBC" w14:textId="77777777" w:rsidR="003A0719" w:rsidRPr="00993E6D" w:rsidRDefault="003A0719" w:rsidP="003A071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40"/>
          <w:szCs w:val="40"/>
        </w:rPr>
      </w:pPr>
      <w:r w:rsidRPr="00993E6D">
        <w:rPr>
          <w:rFonts w:asciiTheme="minorHAnsi" w:hAnsiTheme="minorHAnsi" w:cstheme="minorHAnsi"/>
          <w:color w:val="3F7F5F"/>
          <w:sz w:val="40"/>
          <w:szCs w:val="40"/>
        </w:rPr>
        <w:t>//</w:t>
      </w:r>
      <w:proofErr w:type="spellStart"/>
      <w:r w:rsidRPr="00993E6D">
        <w:rPr>
          <w:rFonts w:asciiTheme="minorHAnsi" w:hAnsiTheme="minorHAnsi" w:cstheme="minorHAnsi"/>
          <w:color w:val="3F7F5F"/>
          <w:sz w:val="40"/>
          <w:szCs w:val="40"/>
        </w:rPr>
        <w:t>Baleno_FiveSeater_Petrol_Four_Wheeler</w:t>
      </w:r>
      <w:proofErr w:type="spellEnd"/>
    </w:p>
    <w:p w14:paraId="6A88FB5C" w14:textId="77777777" w:rsidR="003A0719" w:rsidRPr="00993E6D" w:rsidRDefault="003A0719" w:rsidP="003A0719">
      <w:pPr>
        <w:pStyle w:val="ListParagraph"/>
        <w:numPr>
          <w:ilvl w:val="0"/>
          <w:numId w:val="10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Demonstrate the use of the super keyword</w:t>
      </w:r>
    </w:p>
    <w:p w14:paraId="241FDDE0" w14:textId="77777777" w:rsidR="003A0719" w:rsidRPr="00993E6D" w:rsidRDefault="003A0719" w:rsidP="003A0719">
      <w:pPr>
        <w:pStyle w:val="ListParagraph"/>
        <w:numPr>
          <w:ilvl w:val="0"/>
          <w:numId w:val="10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Create Hospital super class and access this class inside the patient child class and access properties from Hospital class.</w:t>
      </w:r>
    </w:p>
    <w:p w14:paraId="758FB1F7" w14:textId="77777777" w:rsidR="003A0719" w:rsidRPr="00993E6D" w:rsidRDefault="003A0719" w:rsidP="003A0719">
      <w:pPr>
        <w:pStyle w:val="ListParagraph"/>
        <w:numPr>
          <w:ilvl w:val="0"/>
          <w:numId w:val="10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Create Hierarchical inheritance</w:t>
      </w:r>
    </w:p>
    <w:p w14:paraId="24AB3789" w14:textId="77777777" w:rsidR="003A0719" w:rsidRPr="00993E6D" w:rsidRDefault="003A0719" w:rsidP="003A0719">
      <w:pPr>
        <w:ind w:left="360"/>
        <w:rPr>
          <w:rFonts w:cstheme="minorHAnsi"/>
          <w:sz w:val="40"/>
          <w:szCs w:val="40"/>
        </w:rPr>
      </w:pPr>
      <w:r w:rsidRPr="00993E6D">
        <w:rPr>
          <w:rFonts w:cstheme="minorHAnsi"/>
          <w:noProof/>
          <w:sz w:val="40"/>
          <w:szCs w:val="40"/>
        </w:rPr>
        <w:drawing>
          <wp:inline distT="0" distB="0" distL="0" distR="0" wp14:anchorId="788B5647" wp14:editId="4DE4EF1F">
            <wp:extent cx="5724525" cy="1924050"/>
            <wp:effectExtent l="0" t="0" r="9525" b="0"/>
            <wp:docPr id="756458210" name="Picture 1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8210" name="Picture 1" descr="A diagram of a medical proced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3E56" w14:textId="77777777" w:rsidR="003A0719" w:rsidRPr="00993E6D" w:rsidRDefault="003A0719" w:rsidP="003A0719">
      <w:pPr>
        <w:pStyle w:val="ListParagraph"/>
        <w:numPr>
          <w:ilvl w:val="0"/>
          <w:numId w:val="10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 Create practice on this</w:t>
      </w:r>
    </w:p>
    <w:p w14:paraId="212A5298" w14:textId="77777777" w:rsidR="003A0719" w:rsidRPr="00993E6D" w:rsidRDefault="003A0719" w:rsidP="003A0719">
      <w:pPr>
        <w:ind w:left="360"/>
        <w:rPr>
          <w:rFonts w:cstheme="minorHAnsi"/>
          <w:sz w:val="40"/>
          <w:szCs w:val="40"/>
        </w:rPr>
      </w:pPr>
      <w:r w:rsidRPr="00993E6D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22306D59" wp14:editId="1936298E">
            <wp:extent cx="5724525" cy="2352675"/>
            <wp:effectExtent l="0" t="0" r="9525" b="9525"/>
            <wp:docPr id="1976826989" name="Picture 2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26989" name="Picture 2" descr="A diagram of a medical proced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5387" w14:textId="77777777" w:rsidR="003A0719" w:rsidRPr="00993E6D" w:rsidRDefault="003A0719" w:rsidP="003A0719">
      <w:pPr>
        <w:ind w:left="360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Polymorphism</w:t>
      </w:r>
    </w:p>
    <w:p w14:paraId="342458BB" w14:textId="77777777" w:rsidR="003A0719" w:rsidRPr="00993E6D" w:rsidRDefault="003A0719" w:rsidP="003A0719">
      <w:pPr>
        <w:pStyle w:val="ListParagraph"/>
        <w:numPr>
          <w:ilvl w:val="0"/>
          <w:numId w:val="11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Create a class Calculator with the following overloaded </w:t>
      </w:r>
      <w:proofErr w:type="gramStart"/>
      <w:r w:rsidRPr="00993E6D">
        <w:rPr>
          <w:rFonts w:cstheme="minorHAnsi"/>
          <w:sz w:val="40"/>
          <w:szCs w:val="40"/>
        </w:rPr>
        <w:t>add(</w:t>
      </w:r>
      <w:proofErr w:type="gramEnd"/>
      <w:r w:rsidRPr="00993E6D">
        <w:rPr>
          <w:rFonts w:cstheme="minorHAnsi"/>
          <w:sz w:val="40"/>
          <w:szCs w:val="40"/>
        </w:rPr>
        <w:t>)</w:t>
      </w:r>
    </w:p>
    <w:p w14:paraId="716CCCFB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proofErr w:type="gramStart"/>
      <w:r w:rsidRPr="00993E6D">
        <w:rPr>
          <w:rFonts w:cstheme="minorHAnsi"/>
          <w:sz w:val="40"/>
          <w:szCs w:val="40"/>
        </w:rPr>
        <w:t>1.add(</w:t>
      </w:r>
      <w:proofErr w:type="gramEnd"/>
      <w:r w:rsidRPr="00993E6D">
        <w:rPr>
          <w:rFonts w:cstheme="minorHAnsi"/>
          <w:sz w:val="40"/>
          <w:szCs w:val="40"/>
        </w:rPr>
        <w:t>int a, int b)</w:t>
      </w:r>
    </w:p>
    <w:p w14:paraId="7600AB39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proofErr w:type="gramStart"/>
      <w:r w:rsidRPr="00993E6D">
        <w:rPr>
          <w:rFonts w:cstheme="minorHAnsi"/>
          <w:sz w:val="40"/>
          <w:szCs w:val="40"/>
        </w:rPr>
        <w:t>2.add(</w:t>
      </w:r>
      <w:proofErr w:type="gramEnd"/>
      <w:r w:rsidRPr="00993E6D">
        <w:rPr>
          <w:rFonts w:cstheme="minorHAnsi"/>
          <w:sz w:val="40"/>
          <w:szCs w:val="40"/>
        </w:rPr>
        <w:t>int a, int b, int c)</w:t>
      </w:r>
    </w:p>
    <w:p w14:paraId="12B5953B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proofErr w:type="gramStart"/>
      <w:r w:rsidRPr="00993E6D">
        <w:rPr>
          <w:rFonts w:cstheme="minorHAnsi"/>
          <w:sz w:val="40"/>
          <w:szCs w:val="40"/>
        </w:rPr>
        <w:t>3.add(</w:t>
      </w:r>
      <w:proofErr w:type="gramEnd"/>
      <w:r w:rsidRPr="00993E6D">
        <w:rPr>
          <w:rFonts w:cstheme="minorHAnsi"/>
          <w:sz w:val="40"/>
          <w:szCs w:val="40"/>
        </w:rPr>
        <w:t>double a, double b)</w:t>
      </w:r>
    </w:p>
    <w:p w14:paraId="5B2AC515" w14:textId="77777777" w:rsidR="003A0719" w:rsidRPr="00993E6D" w:rsidRDefault="003A0719" w:rsidP="003A0719">
      <w:pPr>
        <w:pStyle w:val="ListParagraph"/>
        <w:numPr>
          <w:ilvl w:val="0"/>
          <w:numId w:val="11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Create a base class Shape with a method </w:t>
      </w:r>
      <w:proofErr w:type="gramStart"/>
      <w:r w:rsidRPr="00993E6D">
        <w:rPr>
          <w:rFonts w:cstheme="minorHAnsi"/>
          <w:sz w:val="40"/>
          <w:szCs w:val="40"/>
        </w:rPr>
        <w:t>area(</w:t>
      </w:r>
      <w:proofErr w:type="gramEnd"/>
      <w:r w:rsidRPr="00993E6D">
        <w:rPr>
          <w:rFonts w:cstheme="minorHAnsi"/>
          <w:sz w:val="40"/>
          <w:szCs w:val="40"/>
        </w:rPr>
        <w:t>) that prints a message.                         Then create two subclasses                            Circle</w:t>
      </w:r>
      <w:r w:rsidRPr="00993E6D">
        <w:rPr>
          <w:rFonts w:cstheme="minorHAnsi"/>
          <w:sz w:val="40"/>
          <w:szCs w:val="40"/>
        </w:rPr>
        <w:sym w:font="Wingdings" w:char="F0E0"/>
      </w:r>
      <w:r w:rsidRPr="00993E6D">
        <w:rPr>
          <w:rFonts w:cstheme="minorHAnsi"/>
          <w:sz w:val="40"/>
          <w:szCs w:val="40"/>
        </w:rPr>
        <w:t xml:space="preserve">override </w:t>
      </w:r>
      <w:proofErr w:type="gramStart"/>
      <w:r w:rsidRPr="00993E6D">
        <w:rPr>
          <w:rFonts w:cstheme="minorHAnsi"/>
          <w:sz w:val="40"/>
          <w:szCs w:val="40"/>
        </w:rPr>
        <w:t>area(</w:t>
      </w:r>
      <w:proofErr w:type="gramEnd"/>
      <w:r w:rsidRPr="00993E6D">
        <w:rPr>
          <w:rFonts w:cstheme="minorHAnsi"/>
          <w:sz w:val="40"/>
          <w:szCs w:val="40"/>
        </w:rPr>
        <w:t>) to calculator and print area of circle                                                  Rectangle</w:t>
      </w:r>
      <w:r w:rsidRPr="00993E6D">
        <w:rPr>
          <w:rFonts w:cstheme="minorHAnsi"/>
          <w:sz w:val="40"/>
          <w:szCs w:val="40"/>
        </w:rPr>
        <w:sym w:font="Wingdings" w:char="F0E0"/>
      </w:r>
      <w:r w:rsidRPr="00993E6D">
        <w:rPr>
          <w:rFonts w:cstheme="minorHAnsi"/>
          <w:sz w:val="40"/>
          <w:szCs w:val="40"/>
        </w:rPr>
        <w:t xml:space="preserve"> override </w:t>
      </w:r>
      <w:proofErr w:type="gramStart"/>
      <w:r w:rsidRPr="00993E6D">
        <w:rPr>
          <w:rFonts w:cstheme="minorHAnsi"/>
          <w:sz w:val="40"/>
          <w:szCs w:val="40"/>
        </w:rPr>
        <w:t>area(</w:t>
      </w:r>
      <w:proofErr w:type="gramEnd"/>
      <w:r w:rsidRPr="00993E6D">
        <w:rPr>
          <w:rFonts w:cstheme="minorHAnsi"/>
          <w:sz w:val="40"/>
          <w:szCs w:val="40"/>
        </w:rPr>
        <w:t>) to calculate and print area of a rectangle</w:t>
      </w:r>
    </w:p>
    <w:p w14:paraId="12D7AFDE" w14:textId="77777777" w:rsidR="003A0719" w:rsidRPr="00993E6D" w:rsidRDefault="003A0719" w:rsidP="003A0719">
      <w:pPr>
        <w:pStyle w:val="ListParagraph"/>
        <w:numPr>
          <w:ilvl w:val="0"/>
          <w:numId w:val="11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Create a Bank class with a method </w:t>
      </w:r>
      <w:proofErr w:type="spellStart"/>
      <w:proofErr w:type="gramStart"/>
      <w:r w:rsidRPr="00993E6D">
        <w:rPr>
          <w:rFonts w:cstheme="minorHAnsi"/>
          <w:sz w:val="40"/>
          <w:szCs w:val="40"/>
        </w:rPr>
        <w:t>getInterestRate</w:t>
      </w:r>
      <w:proofErr w:type="spellEnd"/>
      <w:r w:rsidRPr="00993E6D">
        <w:rPr>
          <w:rFonts w:cstheme="minorHAnsi"/>
          <w:sz w:val="40"/>
          <w:szCs w:val="40"/>
        </w:rPr>
        <w:t>(</w:t>
      </w:r>
      <w:proofErr w:type="gramEnd"/>
      <w:r w:rsidRPr="00993E6D">
        <w:rPr>
          <w:rFonts w:cstheme="minorHAnsi"/>
          <w:sz w:val="40"/>
          <w:szCs w:val="40"/>
        </w:rPr>
        <w:t>)                                               create subclasses:                                           SBI</w:t>
      </w:r>
      <w:r w:rsidRPr="00993E6D">
        <w:rPr>
          <w:rFonts w:cstheme="minorHAnsi"/>
          <w:sz w:val="40"/>
          <w:szCs w:val="40"/>
        </w:rPr>
        <w:sym w:font="Wingdings" w:char="F0E0"/>
      </w:r>
      <w:r w:rsidRPr="00993E6D">
        <w:rPr>
          <w:rFonts w:cstheme="minorHAnsi"/>
          <w:sz w:val="40"/>
          <w:szCs w:val="40"/>
        </w:rPr>
        <w:t xml:space="preserve">return 6.7%                                            </w:t>
      </w:r>
      <w:r w:rsidRPr="00993E6D">
        <w:rPr>
          <w:rFonts w:cstheme="minorHAnsi"/>
          <w:sz w:val="40"/>
          <w:szCs w:val="40"/>
        </w:rPr>
        <w:lastRenderedPageBreak/>
        <w:t>ICICI</w:t>
      </w:r>
      <w:r w:rsidRPr="00993E6D">
        <w:rPr>
          <w:rFonts w:cstheme="minorHAnsi"/>
          <w:sz w:val="40"/>
          <w:szCs w:val="40"/>
        </w:rPr>
        <w:sym w:font="Wingdings" w:char="F0E0"/>
      </w:r>
      <w:r w:rsidRPr="00993E6D">
        <w:rPr>
          <w:rFonts w:cstheme="minorHAnsi"/>
          <w:sz w:val="40"/>
          <w:szCs w:val="40"/>
        </w:rPr>
        <w:t>return 7.0%                                             HDFC</w:t>
      </w:r>
      <w:r w:rsidRPr="00993E6D">
        <w:rPr>
          <w:rFonts w:cstheme="minorHAnsi"/>
          <w:sz w:val="40"/>
          <w:szCs w:val="40"/>
        </w:rPr>
        <w:sym w:font="Wingdings" w:char="F0E0"/>
      </w:r>
      <w:r w:rsidRPr="00993E6D">
        <w:rPr>
          <w:rFonts w:cstheme="minorHAnsi"/>
          <w:sz w:val="40"/>
          <w:szCs w:val="40"/>
        </w:rPr>
        <w:t>return 7.5%</w:t>
      </w:r>
    </w:p>
    <w:p w14:paraId="77828713" w14:textId="77777777" w:rsidR="003A0719" w:rsidRPr="00993E6D" w:rsidRDefault="003A0719" w:rsidP="003A0719">
      <w:pPr>
        <w:pStyle w:val="ListParagraph"/>
        <w:numPr>
          <w:ilvl w:val="0"/>
          <w:numId w:val="11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Runtime Polymorphism with constructor Chaining                                                             create a class vehicle with a constructor that prints “Vehicle Created”</w:t>
      </w:r>
    </w:p>
    <w:p w14:paraId="6584E347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Create a subclass Bike that override a method and uses </w:t>
      </w:r>
      <w:proofErr w:type="gramStart"/>
      <w:r w:rsidRPr="00993E6D">
        <w:rPr>
          <w:rFonts w:cstheme="minorHAnsi"/>
          <w:sz w:val="40"/>
          <w:szCs w:val="40"/>
        </w:rPr>
        <w:t>super(</w:t>
      </w:r>
      <w:proofErr w:type="gramEnd"/>
      <w:r w:rsidRPr="00993E6D">
        <w:rPr>
          <w:rFonts w:cstheme="minorHAnsi"/>
          <w:sz w:val="40"/>
          <w:szCs w:val="40"/>
        </w:rPr>
        <w:t>) in constructor</w:t>
      </w:r>
    </w:p>
    <w:p w14:paraId="361012E7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</w:p>
    <w:p w14:paraId="21B20847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Combined question</w:t>
      </w:r>
    </w:p>
    <w:p w14:paraId="45F455E6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Create an abstract class </w:t>
      </w:r>
      <w:proofErr w:type="spellStart"/>
      <w:r w:rsidRPr="00993E6D">
        <w:rPr>
          <w:rFonts w:cstheme="minorHAnsi"/>
          <w:sz w:val="40"/>
          <w:szCs w:val="40"/>
        </w:rPr>
        <w:t>SmartDevice</w:t>
      </w:r>
      <w:proofErr w:type="spellEnd"/>
      <w:r w:rsidRPr="00993E6D">
        <w:rPr>
          <w:rFonts w:cstheme="minorHAnsi"/>
          <w:sz w:val="40"/>
          <w:szCs w:val="40"/>
        </w:rPr>
        <w:t xml:space="preserve"> with methods like </w:t>
      </w:r>
      <w:proofErr w:type="spellStart"/>
      <w:proofErr w:type="gramStart"/>
      <w:r w:rsidRPr="00993E6D">
        <w:rPr>
          <w:rFonts w:cstheme="minorHAnsi"/>
          <w:sz w:val="40"/>
          <w:szCs w:val="40"/>
        </w:rPr>
        <w:t>turnOn</w:t>
      </w:r>
      <w:proofErr w:type="spellEnd"/>
      <w:r w:rsidRPr="00993E6D">
        <w:rPr>
          <w:rFonts w:cstheme="minorHAnsi"/>
          <w:sz w:val="40"/>
          <w:szCs w:val="40"/>
        </w:rPr>
        <w:t>(</w:t>
      </w:r>
      <w:proofErr w:type="gramEnd"/>
      <w:r w:rsidRPr="00993E6D">
        <w:rPr>
          <w:rFonts w:cstheme="minorHAnsi"/>
          <w:sz w:val="40"/>
          <w:szCs w:val="40"/>
        </w:rPr>
        <w:t xml:space="preserve">), </w:t>
      </w:r>
      <w:proofErr w:type="spellStart"/>
      <w:proofErr w:type="gramStart"/>
      <w:r w:rsidRPr="00993E6D">
        <w:rPr>
          <w:rFonts w:cstheme="minorHAnsi"/>
          <w:sz w:val="40"/>
          <w:szCs w:val="40"/>
        </w:rPr>
        <w:t>turnOff</w:t>
      </w:r>
      <w:proofErr w:type="spellEnd"/>
      <w:r w:rsidRPr="00993E6D">
        <w:rPr>
          <w:rFonts w:cstheme="minorHAnsi"/>
          <w:sz w:val="40"/>
          <w:szCs w:val="40"/>
        </w:rPr>
        <w:t>(</w:t>
      </w:r>
      <w:proofErr w:type="gramEnd"/>
      <w:r w:rsidRPr="00993E6D">
        <w:rPr>
          <w:rFonts w:cstheme="minorHAnsi"/>
          <w:sz w:val="40"/>
          <w:szCs w:val="40"/>
        </w:rPr>
        <w:t xml:space="preserve">), and </w:t>
      </w:r>
      <w:proofErr w:type="spellStart"/>
      <w:proofErr w:type="gramStart"/>
      <w:r w:rsidRPr="00993E6D">
        <w:rPr>
          <w:rFonts w:cstheme="minorHAnsi"/>
          <w:sz w:val="40"/>
          <w:szCs w:val="40"/>
        </w:rPr>
        <w:t>performFunction</w:t>
      </w:r>
      <w:proofErr w:type="spellEnd"/>
      <w:r w:rsidRPr="00993E6D">
        <w:rPr>
          <w:rFonts w:cstheme="minorHAnsi"/>
          <w:sz w:val="40"/>
          <w:szCs w:val="40"/>
        </w:rPr>
        <w:t>(</w:t>
      </w:r>
      <w:proofErr w:type="gramEnd"/>
      <w:r w:rsidRPr="00993E6D">
        <w:rPr>
          <w:rFonts w:cstheme="minorHAnsi"/>
          <w:sz w:val="40"/>
          <w:szCs w:val="40"/>
        </w:rPr>
        <w:t>).</w:t>
      </w:r>
      <w:r w:rsidRPr="00993E6D">
        <w:rPr>
          <w:rFonts w:cstheme="minorHAnsi"/>
          <w:sz w:val="40"/>
          <w:szCs w:val="40"/>
        </w:rPr>
        <w:br/>
        <w:t>Create child classes:</w:t>
      </w:r>
    </w:p>
    <w:p w14:paraId="499024AE" w14:textId="77777777" w:rsidR="003A0719" w:rsidRPr="00993E6D" w:rsidRDefault="003A0719" w:rsidP="003A0719">
      <w:pPr>
        <w:pStyle w:val="ListParagraph"/>
        <w:numPr>
          <w:ilvl w:val="0"/>
          <w:numId w:val="12"/>
        </w:numPr>
        <w:spacing w:after="160" w:line="259" w:lineRule="auto"/>
        <w:rPr>
          <w:rFonts w:cstheme="minorHAnsi"/>
          <w:sz w:val="40"/>
          <w:szCs w:val="40"/>
        </w:rPr>
      </w:pPr>
      <w:proofErr w:type="spellStart"/>
      <w:r w:rsidRPr="00993E6D">
        <w:rPr>
          <w:rFonts w:cstheme="minorHAnsi"/>
          <w:sz w:val="40"/>
          <w:szCs w:val="40"/>
        </w:rPr>
        <w:t>SmartPhone</w:t>
      </w:r>
      <w:proofErr w:type="spellEnd"/>
      <w:r w:rsidRPr="00993E6D">
        <w:rPr>
          <w:rFonts w:cstheme="minorHAnsi"/>
          <w:sz w:val="40"/>
          <w:szCs w:val="40"/>
        </w:rPr>
        <w:t>: performs calling and browsing.</w:t>
      </w:r>
    </w:p>
    <w:p w14:paraId="39DC1608" w14:textId="77777777" w:rsidR="003A0719" w:rsidRPr="00993E6D" w:rsidRDefault="003A0719" w:rsidP="003A0719">
      <w:pPr>
        <w:pStyle w:val="ListParagraph"/>
        <w:numPr>
          <w:ilvl w:val="0"/>
          <w:numId w:val="12"/>
        </w:numPr>
        <w:spacing w:after="160" w:line="259" w:lineRule="auto"/>
        <w:rPr>
          <w:rFonts w:cstheme="minorHAnsi"/>
          <w:sz w:val="40"/>
          <w:szCs w:val="40"/>
        </w:rPr>
      </w:pPr>
      <w:proofErr w:type="spellStart"/>
      <w:r w:rsidRPr="00993E6D">
        <w:rPr>
          <w:rFonts w:cstheme="minorHAnsi"/>
          <w:sz w:val="40"/>
          <w:szCs w:val="40"/>
        </w:rPr>
        <w:t>SmartWatch</w:t>
      </w:r>
      <w:proofErr w:type="spellEnd"/>
      <w:r w:rsidRPr="00993E6D">
        <w:rPr>
          <w:rFonts w:cstheme="minorHAnsi"/>
          <w:sz w:val="40"/>
          <w:szCs w:val="40"/>
        </w:rPr>
        <w:t>: tracks fitness and time.</w:t>
      </w:r>
    </w:p>
    <w:p w14:paraId="4B45FD2F" w14:textId="77777777" w:rsidR="003A0719" w:rsidRPr="00993E6D" w:rsidRDefault="003A0719" w:rsidP="003A0719">
      <w:pPr>
        <w:pStyle w:val="ListParagraph"/>
        <w:numPr>
          <w:ilvl w:val="0"/>
          <w:numId w:val="12"/>
        </w:numPr>
        <w:spacing w:after="160" w:line="259" w:lineRule="auto"/>
        <w:rPr>
          <w:rFonts w:cstheme="minorHAnsi"/>
          <w:sz w:val="40"/>
          <w:szCs w:val="40"/>
        </w:rPr>
      </w:pPr>
      <w:proofErr w:type="spellStart"/>
      <w:r w:rsidRPr="00993E6D">
        <w:rPr>
          <w:rFonts w:cstheme="minorHAnsi"/>
          <w:sz w:val="40"/>
          <w:szCs w:val="40"/>
        </w:rPr>
        <w:t>SmartSpeaker</w:t>
      </w:r>
      <w:proofErr w:type="spellEnd"/>
      <w:r w:rsidRPr="00993E6D">
        <w:rPr>
          <w:rFonts w:cstheme="minorHAnsi"/>
          <w:sz w:val="40"/>
          <w:szCs w:val="40"/>
        </w:rPr>
        <w:t>: plays music and responds to voice commands.</w:t>
      </w:r>
    </w:p>
    <w:p w14:paraId="570ECA77" w14:textId="77777777" w:rsidR="003A0719" w:rsidRPr="00993E6D" w:rsidRDefault="003A0719" w:rsidP="003A0719">
      <w:pPr>
        <w:pStyle w:val="ListParagraph"/>
        <w:numPr>
          <w:ilvl w:val="0"/>
          <w:numId w:val="12"/>
        </w:numPr>
        <w:spacing w:after="160" w:line="259" w:lineRule="auto"/>
        <w:rPr>
          <w:rFonts w:cstheme="minorHAnsi"/>
          <w:sz w:val="40"/>
          <w:szCs w:val="40"/>
        </w:rPr>
      </w:pPr>
    </w:p>
    <w:p w14:paraId="6D7A21A0" w14:textId="77777777" w:rsidR="003A0719" w:rsidRPr="00993E6D" w:rsidRDefault="003A0719" w:rsidP="003A0719">
      <w:pPr>
        <w:pStyle w:val="ListParagraph"/>
        <w:numPr>
          <w:ilvl w:val="0"/>
          <w:numId w:val="13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Write code to store all objects in an array and use polymorphism to invoke their </w:t>
      </w:r>
      <w:proofErr w:type="spellStart"/>
      <w:proofErr w:type="gramStart"/>
      <w:r w:rsidRPr="00993E6D">
        <w:rPr>
          <w:rFonts w:cstheme="minorHAnsi"/>
          <w:sz w:val="40"/>
          <w:szCs w:val="40"/>
        </w:rPr>
        <w:t>performFunction</w:t>
      </w:r>
      <w:proofErr w:type="spellEnd"/>
      <w:r w:rsidRPr="00993E6D">
        <w:rPr>
          <w:rFonts w:cstheme="minorHAnsi"/>
          <w:sz w:val="40"/>
          <w:szCs w:val="40"/>
        </w:rPr>
        <w:t>(</w:t>
      </w:r>
      <w:proofErr w:type="gramEnd"/>
      <w:r w:rsidRPr="00993E6D">
        <w:rPr>
          <w:rFonts w:cstheme="minorHAnsi"/>
          <w:sz w:val="40"/>
          <w:szCs w:val="40"/>
        </w:rPr>
        <w:t>).</w:t>
      </w:r>
    </w:p>
    <w:p w14:paraId="0168F4A2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pict w14:anchorId="4FC02585">
          <v:rect id="_x0000_i1025" style="width:0;height:1.5pt" o:hralign="center" o:hrstd="t" o:hr="t" fillcolor="#a0a0a0" stroked="f"/>
        </w:pict>
      </w:r>
    </w:p>
    <w:p w14:paraId="327DA7EB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b/>
          <w:bCs/>
          <w:sz w:val="40"/>
          <w:szCs w:val="40"/>
        </w:rPr>
        <w:t>2.</w:t>
      </w:r>
      <w:r w:rsidRPr="00993E6D">
        <w:rPr>
          <w:rFonts w:cstheme="minorHAnsi"/>
          <w:sz w:val="40"/>
          <w:szCs w:val="40"/>
        </w:rPr>
        <w:t xml:space="preserve">Design an interface Bank with methods </w:t>
      </w:r>
      <w:proofErr w:type="gramStart"/>
      <w:r w:rsidRPr="00993E6D">
        <w:rPr>
          <w:rFonts w:cstheme="minorHAnsi"/>
          <w:sz w:val="40"/>
          <w:szCs w:val="40"/>
        </w:rPr>
        <w:t>deposit(</w:t>
      </w:r>
      <w:proofErr w:type="gramEnd"/>
      <w:r w:rsidRPr="00993E6D">
        <w:rPr>
          <w:rFonts w:cstheme="minorHAnsi"/>
          <w:sz w:val="40"/>
          <w:szCs w:val="40"/>
        </w:rPr>
        <w:t xml:space="preserve">), </w:t>
      </w:r>
      <w:proofErr w:type="gramStart"/>
      <w:r w:rsidRPr="00993E6D">
        <w:rPr>
          <w:rFonts w:cstheme="minorHAnsi"/>
          <w:sz w:val="40"/>
          <w:szCs w:val="40"/>
        </w:rPr>
        <w:t>withdraw(</w:t>
      </w:r>
      <w:proofErr w:type="gramEnd"/>
      <w:r w:rsidRPr="00993E6D">
        <w:rPr>
          <w:rFonts w:cstheme="minorHAnsi"/>
          <w:sz w:val="40"/>
          <w:szCs w:val="40"/>
        </w:rPr>
        <w:t xml:space="preserve">), and </w:t>
      </w:r>
      <w:proofErr w:type="spellStart"/>
      <w:proofErr w:type="gramStart"/>
      <w:r w:rsidRPr="00993E6D">
        <w:rPr>
          <w:rFonts w:cstheme="minorHAnsi"/>
          <w:sz w:val="40"/>
          <w:szCs w:val="40"/>
        </w:rPr>
        <w:t>getBalance</w:t>
      </w:r>
      <w:proofErr w:type="spellEnd"/>
      <w:r w:rsidRPr="00993E6D">
        <w:rPr>
          <w:rFonts w:cstheme="minorHAnsi"/>
          <w:sz w:val="40"/>
          <w:szCs w:val="40"/>
        </w:rPr>
        <w:t>(</w:t>
      </w:r>
      <w:proofErr w:type="gramEnd"/>
      <w:r w:rsidRPr="00993E6D">
        <w:rPr>
          <w:rFonts w:cstheme="minorHAnsi"/>
          <w:sz w:val="40"/>
          <w:szCs w:val="40"/>
        </w:rPr>
        <w:t>).</w:t>
      </w:r>
      <w:r w:rsidRPr="00993E6D">
        <w:rPr>
          <w:rFonts w:cstheme="minorHAnsi"/>
          <w:sz w:val="40"/>
          <w:szCs w:val="40"/>
        </w:rPr>
        <w:br/>
      </w:r>
      <w:r w:rsidRPr="00993E6D">
        <w:rPr>
          <w:rFonts w:cstheme="minorHAnsi"/>
          <w:sz w:val="40"/>
          <w:szCs w:val="40"/>
        </w:rPr>
        <w:lastRenderedPageBreak/>
        <w:t xml:space="preserve">Implement this in </w:t>
      </w:r>
      <w:proofErr w:type="spellStart"/>
      <w:r w:rsidRPr="00993E6D">
        <w:rPr>
          <w:rFonts w:cstheme="minorHAnsi"/>
          <w:sz w:val="40"/>
          <w:szCs w:val="40"/>
        </w:rPr>
        <w:t>SavingsAccount</w:t>
      </w:r>
      <w:proofErr w:type="spellEnd"/>
      <w:r w:rsidRPr="00993E6D">
        <w:rPr>
          <w:rFonts w:cstheme="minorHAnsi"/>
          <w:sz w:val="40"/>
          <w:szCs w:val="40"/>
        </w:rPr>
        <w:t xml:space="preserve"> and </w:t>
      </w:r>
      <w:proofErr w:type="spellStart"/>
      <w:r w:rsidRPr="00993E6D">
        <w:rPr>
          <w:rFonts w:cstheme="minorHAnsi"/>
          <w:sz w:val="40"/>
          <w:szCs w:val="40"/>
        </w:rPr>
        <w:t>CurrentAccount</w:t>
      </w:r>
      <w:proofErr w:type="spellEnd"/>
      <w:r w:rsidRPr="00993E6D">
        <w:rPr>
          <w:rFonts w:cstheme="minorHAnsi"/>
          <w:sz w:val="40"/>
          <w:szCs w:val="40"/>
        </w:rPr>
        <w:t xml:space="preserve"> classes.</w:t>
      </w:r>
    </w:p>
    <w:p w14:paraId="199FBDA3" w14:textId="77777777" w:rsidR="003A0719" w:rsidRPr="00993E6D" w:rsidRDefault="003A0719" w:rsidP="003A0719">
      <w:pPr>
        <w:pStyle w:val="ListParagraph"/>
        <w:numPr>
          <w:ilvl w:val="0"/>
          <w:numId w:val="14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Use inheritance to create a base Account class.</w:t>
      </w:r>
    </w:p>
    <w:p w14:paraId="203ADE56" w14:textId="77777777" w:rsidR="003A0719" w:rsidRPr="00993E6D" w:rsidRDefault="003A0719" w:rsidP="003A0719">
      <w:pPr>
        <w:pStyle w:val="ListParagraph"/>
        <w:numPr>
          <w:ilvl w:val="0"/>
          <w:numId w:val="14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Demonstrate method overriding with customized logic for withdrawal (e.g., minimum balance in </w:t>
      </w:r>
      <w:proofErr w:type="spellStart"/>
      <w:r w:rsidRPr="00993E6D">
        <w:rPr>
          <w:rFonts w:cstheme="minorHAnsi"/>
          <w:sz w:val="40"/>
          <w:szCs w:val="40"/>
        </w:rPr>
        <w:t>SavingsAccount</w:t>
      </w:r>
      <w:proofErr w:type="spellEnd"/>
      <w:r w:rsidRPr="00993E6D">
        <w:rPr>
          <w:rFonts w:cstheme="minorHAnsi"/>
          <w:sz w:val="40"/>
          <w:szCs w:val="40"/>
        </w:rPr>
        <w:t>).</w:t>
      </w:r>
    </w:p>
    <w:p w14:paraId="0D704959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pict w14:anchorId="196C46CC">
          <v:rect id="_x0000_i1026" style="width:0;height:1.5pt" o:hralign="center" o:hrstd="t" o:hr="t" fillcolor="#a0a0a0" stroked="f"/>
        </w:pict>
      </w:r>
    </w:p>
    <w:p w14:paraId="27BA8ABA" w14:textId="77777777" w:rsidR="003A0719" w:rsidRPr="00993E6D" w:rsidRDefault="003A0719" w:rsidP="003A0719">
      <w:pPr>
        <w:pStyle w:val="ListParagraph"/>
        <w:rPr>
          <w:rFonts w:cstheme="minorHAnsi"/>
          <w:b/>
          <w:bCs/>
          <w:sz w:val="40"/>
          <w:szCs w:val="40"/>
        </w:rPr>
      </w:pPr>
      <w:r w:rsidRPr="00993E6D">
        <w:rPr>
          <w:rFonts w:cstheme="minorHAnsi"/>
          <w:b/>
          <w:bCs/>
          <w:sz w:val="40"/>
          <w:szCs w:val="40"/>
        </w:rPr>
        <w:t>3</w:t>
      </w:r>
    </w:p>
    <w:p w14:paraId="3A68C3EC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Create a base class Vehicle with method </w:t>
      </w:r>
      <w:proofErr w:type="gramStart"/>
      <w:r w:rsidRPr="00993E6D">
        <w:rPr>
          <w:rFonts w:cstheme="minorHAnsi"/>
          <w:sz w:val="40"/>
          <w:szCs w:val="40"/>
        </w:rPr>
        <w:t>start(</w:t>
      </w:r>
      <w:proofErr w:type="gramEnd"/>
      <w:r w:rsidRPr="00993E6D">
        <w:rPr>
          <w:rFonts w:cstheme="minorHAnsi"/>
          <w:sz w:val="40"/>
          <w:szCs w:val="40"/>
        </w:rPr>
        <w:t>).</w:t>
      </w:r>
      <w:r w:rsidRPr="00993E6D">
        <w:rPr>
          <w:rFonts w:cstheme="minorHAnsi"/>
          <w:sz w:val="40"/>
          <w:szCs w:val="40"/>
        </w:rPr>
        <w:br/>
        <w:t xml:space="preserve">Derive Car, Bike, and Truck from it and override the </w:t>
      </w:r>
      <w:proofErr w:type="gramStart"/>
      <w:r w:rsidRPr="00993E6D">
        <w:rPr>
          <w:rFonts w:cstheme="minorHAnsi"/>
          <w:sz w:val="40"/>
          <w:szCs w:val="40"/>
        </w:rPr>
        <w:t>start(</w:t>
      </w:r>
      <w:proofErr w:type="gramEnd"/>
      <w:r w:rsidRPr="00993E6D">
        <w:rPr>
          <w:rFonts w:cstheme="minorHAnsi"/>
          <w:sz w:val="40"/>
          <w:szCs w:val="40"/>
        </w:rPr>
        <w:t>) method.</w:t>
      </w:r>
    </w:p>
    <w:p w14:paraId="6030F55C" w14:textId="77777777" w:rsidR="003A0719" w:rsidRPr="00993E6D" w:rsidRDefault="003A0719" w:rsidP="003A0719">
      <w:pPr>
        <w:pStyle w:val="ListParagraph"/>
        <w:numPr>
          <w:ilvl w:val="0"/>
          <w:numId w:val="15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Create a static method that accepts Vehicle type and calls </w:t>
      </w:r>
      <w:proofErr w:type="gramStart"/>
      <w:r w:rsidRPr="00993E6D">
        <w:rPr>
          <w:rFonts w:cstheme="minorHAnsi"/>
          <w:sz w:val="40"/>
          <w:szCs w:val="40"/>
        </w:rPr>
        <w:t>start(</w:t>
      </w:r>
      <w:proofErr w:type="gramEnd"/>
      <w:r w:rsidRPr="00993E6D">
        <w:rPr>
          <w:rFonts w:cstheme="minorHAnsi"/>
          <w:sz w:val="40"/>
          <w:szCs w:val="40"/>
        </w:rPr>
        <w:t>).</w:t>
      </w:r>
    </w:p>
    <w:p w14:paraId="5141AAA1" w14:textId="77777777" w:rsidR="003A0719" w:rsidRPr="00993E6D" w:rsidRDefault="003A0719" w:rsidP="003A0719">
      <w:pPr>
        <w:pStyle w:val="ListParagraph"/>
        <w:numPr>
          <w:ilvl w:val="0"/>
          <w:numId w:val="15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Pass different vehicle objects to test polymorphism.</w:t>
      </w:r>
    </w:p>
    <w:p w14:paraId="5F3BC504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pict w14:anchorId="69E4ADAA">
          <v:rect id="_x0000_i1027" style="width:0;height:1.5pt" o:hralign="center" o:hrstd="t" o:hr="t" fillcolor="#a0a0a0" stroked="f"/>
        </w:pict>
      </w:r>
    </w:p>
    <w:p w14:paraId="13022530" w14:textId="77777777" w:rsidR="003A0719" w:rsidRPr="00993E6D" w:rsidRDefault="003A0719" w:rsidP="003A0719">
      <w:pPr>
        <w:pStyle w:val="ListParagraph"/>
        <w:rPr>
          <w:rFonts w:cstheme="minorHAnsi"/>
          <w:b/>
          <w:bCs/>
          <w:sz w:val="40"/>
          <w:szCs w:val="40"/>
        </w:rPr>
      </w:pPr>
      <w:r w:rsidRPr="00993E6D">
        <w:rPr>
          <w:rFonts w:cstheme="minorHAnsi"/>
          <w:b/>
          <w:bCs/>
          <w:sz w:val="40"/>
          <w:szCs w:val="40"/>
        </w:rPr>
        <w:t>4.</w:t>
      </w:r>
    </w:p>
    <w:p w14:paraId="54596A25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Design an abstract class Person with fields like name, age, and abstract method </w:t>
      </w:r>
      <w:proofErr w:type="spellStart"/>
      <w:proofErr w:type="gramStart"/>
      <w:r w:rsidRPr="00993E6D">
        <w:rPr>
          <w:rFonts w:cstheme="minorHAnsi"/>
          <w:sz w:val="40"/>
          <w:szCs w:val="40"/>
        </w:rPr>
        <w:t>getRoleInfo</w:t>
      </w:r>
      <w:proofErr w:type="spellEnd"/>
      <w:r w:rsidRPr="00993E6D">
        <w:rPr>
          <w:rFonts w:cstheme="minorHAnsi"/>
          <w:sz w:val="40"/>
          <w:szCs w:val="40"/>
        </w:rPr>
        <w:t>(</w:t>
      </w:r>
      <w:proofErr w:type="gramEnd"/>
      <w:r w:rsidRPr="00993E6D">
        <w:rPr>
          <w:rFonts w:cstheme="minorHAnsi"/>
          <w:sz w:val="40"/>
          <w:szCs w:val="40"/>
        </w:rPr>
        <w:t>).</w:t>
      </w:r>
      <w:r w:rsidRPr="00993E6D">
        <w:rPr>
          <w:rFonts w:cstheme="minorHAnsi"/>
          <w:sz w:val="40"/>
          <w:szCs w:val="40"/>
        </w:rPr>
        <w:br/>
        <w:t>Create subclasses:</w:t>
      </w:r>
    </w:p>
    <w:p w14:paraId="0549E0C4" w14:textId="77777777" w:rsidR="003A0719" w:rsidRPr="00993E6D" w:rsidRDefault="003A0719" w:rsidP="003A0719">
      <w:pPr>
        <w:pStyle w:val="ListParagraph"/>
        <w:numPr>
          <w:ilvl w:val="0"/>
          <w:numId w:val="16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Student: has course and roll number.</w:t>
      </w:r>
    </w:p>
    <w:p w14:paraId="7E407213" w14:textId="77777777" w:rsidR="003A0719" w:rsidRPr="00993E6D" w:rsidRDefault="003A0719" w:rsidP="003A0719">
      <w:pPr>
        <w:pStyle w:val="ListParagraph"/>
        <w:numPr>
          <w:ilvl w:val="0"/>
          <w:numId w:val="16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Professor: has subject and salary.</w:t>
      </w:r>
    </w:p>
    <w:p w14:paraId="09654FEC" w14:textId="77777777" w:rsidR="003A0719" w:rsidRPr="00993E6D" w:rsidRDefault="003A0719" w:rsidP="003A0719">
      <w:pPr>
        <w:pStyle w:val="ListParagraph"/>
        <w:numPr>
          <w:ilvl w:val="0"/>
          <w:numId w:val="16"/>
        </w:numPr>
        <w:spacing w:after="160" w:line="259" w:lineRule="auto"/>
        <w:rPr>
          <w:rFonts w:cstheme="minorHAnsi"/>
          <w:sz w:val="40"/>
          <w:szCs w:val="40"/>
        </w:rPr>
      </w:pPr>
      <w:proofErr w:type="spellStart"/>
      <w:r w:rsidRPr="00993E6D">
        <w:rPr>
          <w:rFonts w:cstheme="minorHAnsi"/>
          <w:sz w:val="40"/>
          <w:szCs w:val="40"/>
        </w:rPr>
        <w:lastRenderedPageBreak/>
        <w:t>TeachingAssistant</w:t>
      </w:r>
      <w:proofErr w:type="spellEnd"/>
      <w:r w:rsidRPr="00993E6D">
        <w:rPr>
          <w:rFonts w:cstheme="minorHAnsi"/>
          <w:sz w:val="40"/>
          <w:szCs w:val="40"/>
        </w:rPr>
        <w:t xml:space="preserve">: extends Student and implements </w:t>
      </w:r>
      <w:proofErr w:type="spellStart"/>
      <w:proofErr w:type="gramStart"/>
      <w:r w:rsidRPr="00993E6D">
        <w:rPr>
          <w:rFonts w:cstheme="minorHAnsi"/>
          <w:sz w:val="40"/>
          <w:szCs w:val="40"/>
        </w:rPr>
        <w:t>getRoleInfo</w:t>
      </w:r>
      <w:proofErr w:type="spellEnd"/>
      <w:r w:rsidRPr="00993E6D">
        <w:rPr>
          <w:rFonts w:cstheme="minorHAnsi"/>
          <w:sz w:val="40"/>
          <w:szCs w:val="40"/>
        </w:rPr>
        <w:t>(</w:t>
      </w:r>
      <w:proofErr w:type="gramEnd"/>
      <w:r w:rsidRPr="00993E6D">
        <w:rPr>
          <w:rFonts w:cstheme="minorHAnsi"/>
          <w:sz w:val="40"/>
          <w:szCs w:val="40"/>
        </w:rPr>
        <w:t>) in a hybrid way.</w:t>
      </w:r>
    </w:p>
    <w:p w14:paraId="0EB7BE85" w14:textId="77777777" w:rsidR="003A0719" w:rsidRPr="00993E6D" w:rsidRDefault="003A0719" w:rsidP="003A0719">
      <w:pPr>
        <w:pStyle w:val="ListParagraph"/>
        <w:numPr>
          <w:ilvl w:val="0"/>
          <w:numId w:val="17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Create and print info for all roles using overridden </w:t>
      </w:r>
      <w:proofErr w:type="spellStart"/>
      <w:proofErr w:type="gramStart"/>
      <w:r w:rsidRPr="00993E6D">
        <w:rPr>
          <w:rFonts w:cstheme="minorHAnsi"/>
          <w:sz w:val="40"/>
          <w:szCs w:val="40"/>
        </w:rPr>
        <w:t>getRoleInfo</w:t>
      </w:r>
      <w:proofErr w:type="spellEnd"/>
      <w:r w:rsidRPr="00993E6D">
        <w:rPr>
          <w:rFonts w:cstheme="minorHAnsi"/>
          <w:sz w:val="40"/>
          <w:szCs w:val="40"/>
        </w:rPr>
        <w:t>(</w:t>
      </w:r>
      <w:proofErr w:type="gramEnd"/>
      <w:r w:rsidRPr="00993E6D">
        <w:rPr>
          <w:rFonts w:cstheme="minorHAnsi"/>
          <w:sz w:val="40"/>
          <w:szCs w:val="40"/>
        </w:rPr>
        <w:t>).</w:t>
      </w:r>
    </w:p>
    <w:p w14:paraId="3A14A71E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pict w14:anchorId="04E73D62">
          <v:rect id="_x0000_i1028" style="width:0;height:1.5pt" o:hralign="center" o:hrstd="t" o:hr="t" fillcolor="#a0a0a0" stroked="f"/>
        </w:pict>
      </w:r>
    </w:p>
    <w:p w14:paraId="455C0995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5.Create:</w:t>
      </w:r>
    </w:p>
    <w:p w14:paraId="76E8713E" w14:textId="77777777" w:rsidR="003A0719" w:rsidRPr="00993E6D" w:rsidRDefault="003A0719" w:rsidP="003A0719">
      <w:pPr>
        <w:pStyle w:val="ListParagraph"/>
        <w:numPr>
          <w:ilvl w:val="0"/>
          <w:numId w:val="18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Interface Drawable with method </w:t>
      </w:r>
      <w:proofErr w:type="gramStart"/>
      <w:r w:rsidRPr="00993E6D">
        <w:rPr>
          <w:rFonts w:cstheme="minorHAnsi"/>
          <w:sz w:val="40"/>
          <w:szCs w:val="40"/>
        </w:rPr>
        <w:t>draw(</w:t>
      </w:r>
      <w:proofErr w:type="gramEnd"/>
      <w:r w:rsidRPr="00993E6D">
        <w:rPr>
          <w:rFonts w:cstheme="minorHAnsi"/>
          <w:sz w:val="40"/>
          <w:szCs w:val="40"/>
        </w:rPr>
        <w:t>)</w:t>
      </w:r>
    </w:p>
    <w:p w14:paraId="4E4D48BD" w14:textId="77777777" w:rsidR="003A0719" w:rsidRPr="00993E6D" w:rsidRDefault="003A0719" w:rsidP="003A0719">
      <w:pPr>
        <w:pStyle w:val="ListParagraph"/>
        <w:numPr>
          <w:ilvl w:val="0"/>
          <w:numId w:val="18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 xml:space="preserve">Abstract class Shape with abstract method </w:t>
      </w:r>
      <w:proofErr w:type="gramStart"/>
      <w:r w:rsidRPr="00993E6D">
        <w:rPr>
          <w:rFonts w:cstheme="minorHAnsi"/>
          <w:sz w:val="40"/>
          <w:szCs w:val="40"/>
        </w:rPr>
        <w:t>area(</w:t>
      </w:r>
      <w:proofErr w:type="gramEnd"/>
      <w:r w:rsidRPr="00993E6D">
        <w:rPr>
          <w:rFonts w:cstheme="minorHAnsi"/>
          <w:sz w:val="40"/>
          <w:szCs w:val="40"/>
        </w:rPr>
        <w:t>)</w:t>
      </w:r>
      <w:r w:rsidRPr="00993E6D">
        <w:rPr>
          <w:rFonts w:cstheme="minorHAnsi"/>
          <w:sz w:val="40"/>
          <w:szCs w:val="40"/>
        </w:rPr>
        <w:br/>
        <w:t>Subclasses: Circle, Rectangle, and Triangle.</w:t>
      </w:r>
    </w:p>
    <w:p w14:paraId="05EC6630" w14:textId="77777777" w:rsidR="003A0719" w:rsidRPr="00993E6D" w:rsidRDefault="003A0719" w:rsidP="003A0719">
      <w:pPr>
        <w:pStyle w:val="ListParagraph"/>
        <w:numPr>
          <w:ilvl w:val="0"/>
          <w:numId w:val="19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Calculate area using appropriate formulas.</w:t>
      </w:r>
    </w:p>
    <w:p w14:paraId="5918E5A6" w14:textId="77777777" w:rsidR="003A0719" w:rsidRPr="00993E6D" w:rsidRDefault="003A0719" w:rsidP="003A0719">
      <w:pPr>
        <w:pStyle w:val="ListParagraph"/>
        <w:numPr>
          <w:ilvl w:val="0"/>
          <w:numId w:val="19"/>
        </w:numPr>
        <w:spacing w:after="160" w:line="259" w:lineRule="auto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t>Demonstrate how interface and abstract class work together.</w:t>
      </w:r>
    </w:p>
    <w:p w14:paraId="2B2F0392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  <w:r w:rsidRPr="00993E6D">
        <w:rPr>
          <w:rFonts w:cstheme="minorHAnsi"/>
          <w:sz w:val="40"/>
          <w:szCs w:val="40"/>
        </w:rPr>
        <w:pict w14:anchorId="362A9E49">
          <v:rect id="_x0000_i1029" style="width:0;height:1.5pt" o:hralign="center" o:hrstd="t" o:hr="t" fillcolor="#a0a0a0" stroked="f"/>
        </w:pict>
      </w:r>
    </w:p>
    <w:p w14:paraId="45A8D1F4" w14:textId="77777777" w:rsidR="003A0719" w:rsidRPr="00993E6D" w:rsidRDefault="003A0719" w:rsidP="003A0719">
      <w:pPr>
        <w:pStyle w:val="ListParagraph"/>
        <w:rPr>
          <w:rFonts w:cstheme="minorHAnsi"/>
          <w:sz w:val="40"/>
          <w:szCs w:val="40"/>
        </w:rPr>
      </w:pPr>
    </w:p>
    <w:p w14:paraId="0C67A330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</w:p>
    <w:p w14:paraId="7EEC1DEF" w14:textId="77777777" w:rsidR="00192596" w:rsidRPr="00993E6D" w:rsidRDefault="00192596" w:rsidP="00192596">
      <w:pPr>
        <w:rPr>
          <w:rFonts w:cstheme="majorHAns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3E6D">
        <w:rPr>
          <w:rFonts w:cstheme="majorHAns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Encapsulation</w:t>
      </w:r>
    </w:p>
    <w:p w14:paraId="43454E30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1. Student with Grade Validation &amp; Configuration</w:t>
      </w:r>
    </w:p>
    <w:p w14:paraId="54D564B9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Ensure marks are always valid and immutable once set.</w:t>
      </w:r>
    </w:p>
    <w:p w14:paraId="1985EC85" w14:textId="77777777" w:rsidR="00192596" w:rsidRPr="00993E6D" w:rsidRDefault="00192596" w:rsidP="00192596">
      <w:pPr>
        <w:numPr>
          <w:ilvl w:val="0"/>
          <w:numId w:val="2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Create a </w:t>
      </w:r>
      <w:proofErr w:type="gramStart"/>
      <w:r w:rsidRPr="00993E6D">
        <w:rPr>
          <w:rFonts w:cstheme="majorHAnsi"/>
          <w:sz w:val="40"/>
          <w:szCs w:val="40"/>
        </w:rPr>
        <w:t>Student</w:t>
      </w:r>
      <w:proofErr w:type="gramEnd"/>
      <w:r w:rsidRPr="00993E6D">
        <w:rPr>
          <w:rFonts w:cstheme="majorHAnsi"/>
          <w:sz w:val="40"/>
          <w:szCs w:val="40"/>
        </w:rPr>
        <w:t xml:space="preserve"> class with private fields: name, </w:t>
      </w:r>
      <w:proofErr w:type="spellStart"/>
      <w:r w:rsidRPr="00993E6D">
        <w:rPr>
          <w:rFonts w:cstheme="majorHAnsi"/>
          <w:sz w:val="40"/>
          <w:szCs w:val="40"/>
        </w:rPr>
        <w:t>rollNumber</w:t>
      </w:r>
      <w:proofErr w:type="spellEnd"/>
      <w:r w:rsidRPr="00993E6D">
        <w:rPr>
          <w:rFonts w:cstheme="majorHAnsi"/>
          <w:sz w:val="40"/>
          <w:szCs w:val="40"/>
        </w:rPr>
        <w:t>, and marks.</w:t>
      </w:r>
    </w:p>
    <w:p w14:paraId="41CF5F97" w14:textId="77777777" w:rsidR="00192596" w:rsidRPr="00993E6D" w:rsidRDefault="00192596" w:rsidP="00192596">
      <w:pPr>
        <w:numPr>
          <w:ilvl w:val="0"/>
          <w:numId w:val="2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>Use a constructor to initialize all values and enforce marks to be between 0 and 100; invalid values reset to 0.</w:t>
      </w:r>
    </w:p>
    <w:p w14:paraId="4B930350" w14:textId="77777777" w:rsidR="00192596" w:rsidRPr="00993E6D" w:rsidRDefault="00192596" w:rsidP="00192596">
      <w:pPr>
        <w:numPr>
          <w:ilvl w:val="0"/>
          <w:numId w:val="2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Provide getter methods, but no setter for marks (immutable after object creation).</w:t>
      </w:r>
    </w:p>
    <w:p w14:paraId="61F2FDA2" w14:textId="77777777" w:rsidR="00192596" w:rsidRPr="00993E6D" w:rsidRDefault="00192596" w:rsidP="00192596">
      <w:pPr>
        <w:numPr>
          <w:ilvl w:val="0"/>
          <w:numId w:val="2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Add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displayDetails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to print all fields.</w:t>
      </w:r>
    </w:p>
    <w:p w14:paraId="41F92D6E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br/>
        <w:t xml:space="preserve">In future versions, you might allow updating marks only via a special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inputMarks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int </w:t>
      </w:r>
      <w:proofErr w:type="spellStart"/>
      <w:r w:rsidRPr="00993E6D">
        <w:rPr>
          <w:rFonts w:cstheme="majorHAnsi"/>
          <w:sz w:val="40"/>
          <w:szCs w:val="40"/>
        </w:rPr>
        <w:t>newMarks</w:t>
      </w:r>
      <w:proofErr w:type="spellEnd"/>
      <w:r w:rsidRPr="00993E6D">
        <w:rPr>
          <w:rFonts w:cstheme="majorHAnsi"/>
          <w:sz w:val="40"/>
          <w:szCs w:val="40"/>
        </w:rPr>
        <w:t>) method that has stricter logic (e.g. cannot reduce marks). Design accordingly.</w:t>
      </w:r>
      <w:r w:rsidRPr="00993E6D">
        <w:rPr>
          <w:rFonts w:cstheme="majorHAnsi"/>
          <w:sz w:val="40"/>
          <w:szCs w:val="40"/>
        </w:rPr>
        <w:br/>
      </w:r>
    </w:p>
    <w:p w14:paraId="0F50BF4A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3FE5A475">
          <v:rect id="_x0000_i1035" style="width:0;height:1.5pt" o:hralign="center" o:hrstd="t" o:hr="t" fillcolor="#a0a0a0" stroked="f"/>
        </w:pict>
      </w:r>
    </w:p>
    <w:p w14:paraId="27C723B2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2. Rectangle Enforced Positive Dimensions</w:t>
      </w:r>
    </w:p>
    <w:p w14:paraId="1DB124C7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Encapsulate validation and provide derived calculations.</w:t>
      </w:r>
    </w:p>
    <w:p w14:paraId="2FDCBA37" w14:textId="77777777" w:rsidR="00192596" w:rsidRPr="00993E6D" w:rsidRDefault="00192596" w:rsidP="00192596">
      <w:pPr>
        <w:numPr>
          <w:ilvl w:val="0"/>
          <w:numId w:val="21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Build a Rectangle class with private width and height.</w:t>
      </w:r>
    </w:p>
    <w:p w14:paraId="41E0943E" w14:textId="77777777" w:rsidR="00192596" w:rsidRPr="00993E6D" w:rsidRDefault="00192596" w:rsidP="00192596">
      <w:pPr>
        <w:numPr>
          <w:ilvl w:val="0"/>
          <w:numId w:val="21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Constructor and setters should reject or correct non-positive values (e.g., use default or throw an exception).</w:t>
      </w:r>
    </w:p>
    <w:p w14:paraId="5FA3D435" w14:textId="77777777" w:rsidR="00192596" w:rsidRPr="00993E6D" w:rsidRDefault="00192596" w:rsidP="00192596">
      <w:pPr>
        <w:numPr>
          <w:ilvl w:val="0"/>
          <w:numId w:val="21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 xml:space="preserve">Provide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getArea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) and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getPerimeter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methods.</w:t>
      </w:r>
    </w:p>
    <w:p w14:paraId="2B10CC3F" w14:textId="77777777" w:rsidR="00192596" w:rsidRPr="00993E6D" w:rsidRDefault="00192596" w:rsidP="00192596">
      <w:pPr>
        <w:numPr>
          <w:ilvl w:val="0"/>
          <w:numId w:val="21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Include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displayDetails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method.</w:t>
      </w:r>
    </w:p>
    <w:p w14:paraId="3E78624E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67E2F165">
          <v:rect id="_x0000_i1036" style="width:0;height:1.5pt" o:hralign="center" o:hrstd="t" o:hr="t" fillcolor="#a0a0a0" stroked="f"/>
        </w:pict>
      </w:r>
    </w:p>
    <w:p w14:paraId="2B6026E0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3. Advanced: Bank Account with Deposit/Withdraw Logic</w:t>
      </w:r>
    </w:p>
    <w:p w14:paraId="22C01F5E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Transaction validation and encapsulation protection.</w:t>
      </w:r>
    </w:p>
    <w:p w14:paraId="3F801145" w14:textId="77777777" w:rsidR="00192596" w:rsidRPr="00993E6D" w:rsidRDefault="00192596" w:rsidP="00192596">
      <w:pPr>
        <w:numPr>
          <w:ilvl w:val="0"/>
          <w:numId w:val="2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Create a </w:t>
      </w:r>
      <w:proofErr w:type="spellStart"/>
      <w:r w:rsidRPr="00993E6D">
        <w:rPr>
          <w:rFonts w:cstheme="majorHAnsi"/>
          <w:sz w:val="40"/>
          <w:szCs w:val="40"/>
        </w:rPr>
        <w:t>BankAccount</w:t>
      </w:r>
      <w:proofErr w:type="spellEnd"/>
      <w:r w:rsidRPr="00993E6D">
        <w:rPr>
          <w:rFonts w:cstheme="majorHAnsi"/>
          <w:sz w:val="40"/>
          <w:szCs w:val="40"/>
        </w:rPr>
        <w:t xml:space="preserve"> class with private </w:t>
      </w:r>
      <w:proofErr w:type="spellStart"/>
      <w:r w:rsidRPr="00993E6D">
        <w:rPr>
          <w:rFonts w:cstheme="majorHAnsi"/>
          <w:sz w:val="40"/>
          <w:szCs w:val="40"/>
        </w:rPr>
        <w:t>accountNumber</w:t>
      </w:r>
      <w:proofErr w:type="spellEnd"/>
      <w:r w:rsidRPr="00993E6D">
        <w:rPr>
          <w:rFonts w:cstheme="majorHAnsi"/>
          <w:sz w:val="40"/>
          <w:szCs w:val="40"/>
        </w:rPr>
        <w:t xml:space="preserve">, </w:t>
      </w:r>
      <w:proofErr w:type="spellStart"/>
      <w:r w:rsidRPr="00993E6D">
        <w:rPr>
          <w:rFonts w:cstheme="majorHAnsi"/>
          <w:sz w:val="40"/>
          <w:szCs w:val="40"/>
        </w:rPr>
        <w:t>accountHolder</w:t>
      </w:r>
      <w:proofErr w:type="spellEnd"/>
      <w:r w:rsidRPr="00993E6D">
        <w:rPr>
          <w:rFonts w:cstheme="majorHAnsi"/>
          <w:sz w:val="40"/>
          <w:szCs w:val="40"/>
        </w:rPr>
        <w:t>, balance.</w:t>
      </w:r>
    </w:p>
    <w:p w14:paraId="2F235FC8" w14:textId="77777777" w:rsidR="00192596" w:rsidRPr="00993E6D" w:rsidRDefault="00192596" w:rsidP="00192596">
      <w:pPr>
        <w:numPr>
          <w:ilvl w:val="0"/>
          <w:numId w:val="2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Provide:</w:t>
      </w:r>
    </w:p>
    <w:p w14:paraId="7B1E3BB7" w14:textId="77777777" w:rsidR="00192596" w:rsidRPr="00993E6D" w:rsidRDefault="00192596" w:rsidP="00192596">
      <w:pPr>
        <w:numPr>
          <w:ilvl w:val="1"/>
          <w:numId w:val="22"/>
        </w:numPr>
        <w:spacing w:after="160" w:line="259" w:lineRule="auto"/>
        <w:rPr>
          <w:rFonts w:cstheme="majorHAnsi"/>
          <w:sz w:val="40"/>
          <w:szCs w:val="40"/>
        </w:rPr>
      </w:pPr>
      <w:proofErr w:type="gramStart"/>
      <w:r w:rsidRPr="00993E6D">
        <w:rPr>
          <w:rFonts w:cstheme="majorHAnsi"/>
          <w:sz w:val="40"/>
          <w:szCs w:val="40"/>
        </w:rPr>
        <w:t>deposit(</w:t>
      </w:r>
      <w:proofErr w:type="gramEnd"/>
      <w:r w:rsidRPr="00993E6D">
        <w:rPr>
          <w:rFonts w:cstheme="majorHAnsi"/>
          <w:sz w:val="40"/>
          <w:szCs w:val="40"/>
        </w:rPr>
        <w:t>double amount) — ignores or rejects negative.</w:t>
      </w:r>
    </w:p>
    <w:p w14:paraId="51E5E74C" w14:textId="77777777" w:rsidR="00192596" w:rsidRPr="00993E6D" w:rsidRDefault="00192596" w:rsidP="00192596">
      <w:pPr>
        <w:numPr>
          <w:ilvl w:val="1"/>
          <w:numId w:val="22"/>
        </w:numPr>
        <w:spacing w:after="160" w:line="259" w:lineRule="auto"/>
        <w:rPr>
          <w:rFonts w:cstheme="majorHAnsi"/>
          <w:sz w:val="40"/>
          <w:szCs w:val="40"/>
        </w:rPr>
      </w:pPr>
      <w:proofErr w:type="gramStart"/>
      <w:r w:rsidRPr="00993E6D">
        <w:rPr>
          <w:rFonts w:cstheme="majorHAnsi"/>
          <w:sz w:val="40"/>
          <w:szCs w:val="40"/>
        </w:rPr>
        <w:t>withdraw(</w:t>
      </w:r>
      <w:proofErr w:type="gramEnd"/>
      <w:r w:rsidRPr="00993E6D">
        <w:rPr>
          <w:rFonts w:cstheme="majorHAnsi"/>
          <w:sz w:val="40"/>
          <w:szCs w:val="40"/>
        </w:rPr>
        <w:t xml:space="preserve">double amount) — prevents overdraft and returns a </w:t>
      </w:r>
      <w:proofErr w:type="spellStart"/>
      <w:r w:rsidRPr="00993E6D">
        <w:rPr>
          <w:rFonts w:cstheme="majorHAnsi"/>
          <w:sz w:val="40"/>
          <w:szCs w:val="40"/>
        </w:rPr>
        <w:t>boolean</w:t>
      </w:r>
      <w:proofErr w:type="spellEnd"/>
      <w:r w:rsidRPr="00993E6D">
        <w:rPr>
          <w:rFonts w:cstheme="majorHAnsi"/>
          <w:sz w:val="40"/>
          <w:szCs w:val="40"/>
        </w:rPr>
        <w:t xml:space="preserve"> success.</w:t>
      </w:r>
    </w:p>
    <w:p w14:paraId="7BE72659" w14:textId="77777777" w:rsidR="00192596" w:rsidRPr="00993E6D" w:rsidRDefault="00192596" w:rsidP="00192596">
      <w:pPr>
        <w:numPr>
          <w:ilvl w:val="1"/>
          <w:numId w:val="2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Getter for balance but no setter.</w:t>
      </w:r>
    </w:p>
    <w:p w14:paraId="6DB71911" w14:textId="77777777" w:rsidR="00192596" w:rsidRPr="00993E6D" w:rsidRDefault="00192596" w:rsidP="00192596">
      <w:pPr>
        <w:numPr>
          <w:ilvl w:val="0"/>
          <w:numId w:val="2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Optionally override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toString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to display masked account number and details.</w:t>
      </w:r>
    </w:p>
    <w:p w14:paraId="2449A161" w14:textId="77777777" w:rsidR="00192596" w:rsidRPr="00993E6D" w:rsidRDefault="00192596" w:rsidP="00192596">
      <w:pPr>
        <w:numPr>
          <w:ilvl w:val="0"/>
          <w:numId w:val="2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Track transaction history internally using a private list (or inner class for transaction object).</w:t>
      </w:r>
    </w:p>
    <w:p w14:paraId="37C0D7FC" w14:textId="77777777" w:rsidR="00192596" w:rsidRPr="00993E6D" w:rsidRDefault="00192596" w:rsidP="00192596">
      <w:pPr>
        <w:numPr>
          <w:ilvl w:val="0"/>
          <w:numId w:val="2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 xml:space="preserve">Expose a method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getLastTransaction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but do not expose the full internal list.</w:t>
      </w:r>
    </w:p>
    <w:p w14:paraId="7C2ABEE7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</w:p>
    <w:p w14:paraId="0EEA9463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4. Inner Class Encapsulation: Secure Locker</w:t>
      </w:r>
    </w:p>
    <w:p w14:paraId="584B662A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Encapsulate helper logic inside the class.</w:t>
      </w:r>
    </w:p>
    <w:p w14:paraId="5F9B4F0B" w14:textId="77777777" w:rsidR="00192596" w:rsidRPr="00993E6D" w:rsidRDefault="00192596" w:rsidP="00192596">
      <w:pPr>
        <w:numPr>
          <w:ilvl w:val="0"/>
          <w:numId w:val="2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Implement a class Locker with private fields such as </w:t>
      </w:r>
      <w:proofErr w:type="spellStart"/>
      <w:r w:rsidRPr="00993E6D">
        <w:rPr>
          <w:rFonts w:cstheme="majorHAnsi"/>
          <w:sz w:val="40"/>
          <w:szCs w:val="40"/>
        </w:rPr>
        <w:t>lockerId</w:t>
      </w:r>
      <w:proofErr w:type="spellEnd"/>
      <w:r w:rsidRPr="00993E6D">
        <w:rPr>
          <w:rFonts w:cstheme="majorHAnsi"/>
          <w:sz w:val="40"/>
          <w:szCs w:val="40"/>
        </w:rPr>
        <w:t xml:space="preserve">, </w:t>
      </w:r>
      <w:proofErr w:type="spellStart"/>
      <w:r w:rsidRPr="00993E6D">
        <w:rPr>
          <w:rFonts w:cstheme="majorHAnsi"/>
          <w:sz w:val="40"/>
          <w:szCs w:val="40"/>
        </w:rPr>
        <w:t>isLocked</w:t>
      </w:r>
      <w:proofErr w:type="spellEnd"/>
      <w:r w:rsidRPr="00993E6D">
        <w:rPr>
          <w:rFonts w:cstheme="majorHAnsi"/>
          <w:sz w:val="40"/>
          <w:szCs w:val="40"/>
        </w:rPr>
        <w:t>, and passcode.</w:t>
      </w:r>
    </w:p>
    <w:p w14:paraId="64344783" w14:textId="77777777" w:rsidR="00192596" w:rsidRPr="00993E6D" w:rsidRDefault="00192596" w:rsidP="00192596">
      <w:pPr>
        <w:numPr>
          <w:ilvl w:val="0"/>
          <w:numId w:val="2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Use an inner private class </w:t>
      </w:r>
      <w:proofErr w:type="spellStart"/>
      <w:r w:rsidRPr="00993E6D">
        <w:rPr>
          <w:rFonts w:cstheme="majorHAnsi"/>
          <w:sz w:val="40"/>
          <w:szCs w:val="40"/>
        </w:rPr>
        <w:t>SecurityManager</w:t>
      </w:r>
      <w:proofErr w:type="spellEnd"/>
      <w:r w:rsidRPr="00993E6D">
        <w:rPr>
          <w:rFonts w:cstheme="majorHAnsi"/>
          <w:sz w:val="40"/>
          <w:szCs w:val="40"/>
        </w:rPr>
        <w:t xml:space="preserve"> to handle passcode verification logic.</w:t>
      </w:r>
    </w:p>
    <w:p w14:paraId="44A869B8" w14:textId="77777777" w:rsidR="00192596" w:rsidRPr="00993E6D" w:rsidRDefault="00192596" w:rsidP="00192596">
      <w:pPr>
        <w:numPr>
          <w:ilvl w:val="0"/>
          <w:numId w:val="2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Only expose public methods: </w:t>
      </w:r>
      <w:proofErr w:type="gramStart"/>
      <w:r w:rsidRPr="00993E6D">
        <w:rPr>
          <w:rFonts w:cstheme="majorHAnsi"/>
          <w:sz w:val="40"/>
          <w:szCs w:val="40"/>
        </w:rPr>
        <w:t>lock(</w:t>
      </w:r>
      <w:proofErr w:type="gramEnd"/>
      <w:r w:rsidRPr="00993E6D">
        <w:rPr>
          <w:rFonts w:cstheme="majorHAnsi"/>
          <w:sz w:val="40"/>
          <w:szCs w:val="40"/>
        </w:rPr>
        <w:t xml:space="preserve">), </w:t>
      </w:r>
      <w:proofErr w:type="gramStart"/>
      <w:r w:rsidRPr="00993E6D">
        <w:rPr>
          <w:rFonts w:cstheme="majorHAnsi"/>
          <w:sz w:val="40"/>
          <w:szCs w:val="40"/>
        </w:rPr>
        <w:t>unlock(</w:t>
      </w:r>
      <w:proofErr w:type="gramEnd"/>
      <w:r w:rsidRPr="00993E6D">
        <w:rPr>
          <w:rFonts w:cstheme="majorHAnsi"/>
          <w:sz w:val="40"/>
          <w:szCs w:val="40"/>
        </w:rPr>
        <w:t xml:space="preserve">String code),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isLocked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).</w:t>
      </w:r>
    </w:p>
    <w:p w14:paraId="0BEC9EB9" w14:textId="77777777" w:rsidR="00192596" w:rsidRPr="00993E6D" w:rsidRDefault="00192596" w:rsidP="00192596">
      <w:pPr>
        <w:numPr>
          <w:ilvl w:val="0"/>
          <w:numId w:val="2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Password attempts should not leak verification logic externally—only success/failure.</w:t>
      </w:r>
    </w:p>
    <w:p w14:paraId="0F91E1BF" w14:textId="77777777" w:rsidR="00192596" w:rsidRPr="00993E6D" w:rsidRDefault="00192596" w:rsidP="00192596">
      <w:pPr>
        <w:numPr>
          <w:ilvl w:val="0"/>
          <w:numId w:val="25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Ensure no direct access to passcode or the inner </w:t>
      </w:r>
      <w:proofErr w:type="spellStart"/>
      <w:r w:rsidRPr="00993E6D">
        <w:rPr>
          <w:rFonts w:cstheme="majorHAnsi"/>
          <w:sz w:val="40"/>
          <w:szCs w:val="40"/>
        </w:rPr>
        <w:t>SecurityManager</w:t>
      </w:r>
      <w:proofErr w:type="spellEnd"/>
      <w:r w:rsidRPr="00993E6D">
        <w:rPr>
          <w:rFonts w:cstheme="majorHAnsi"/>
          <w:sz w:val="40"/>
          <w:szCs w:val="40"/>
        </w:rPr>
        <w:t xml:space="preserve"> from outside.</w:t>
      </w:r>
    </w:p>
    <w:p w14:paraId="6A8E1B40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0853A82E">
          <v:rect id="_x0000_i1037" style="width:0;height:1.5pt" o:hralign="center" o:hrstd="t" o:hr="t" fillcolor="#a0a0a0" stroked="f"/>
        </w:pict>
      </w:r>
    </w:p>
    <w:p w14:paraId="68B84F4C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5. Builder Pattern &amp; Encapsulation: Immutable Product</w:t>
      </w:r>
    </w:p>
    <w:p w14:paraId="01C709C7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Use Builder design to create immutable class with encapsulation.</w:t>
      </w:r>
    </w:p>
    <w:p w14:paraId="4BCED1BD" w14:textId="77777777" w:rsidR="00192596" w:rsidRPr="00993E6D" w:rsidRDefault="00192596" w:rsidP="00192596">
      <w:pPr>
        <w:numPr>
          <w:ilvl w:val="0"/>
          <w:numId w:val="2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>Create an immutable Product class with private final fields such as name, code, price, and optional category.</w:t>
      </w:r>
    </w:p>
    <w:p w14:paraId="58510D36" w14:textId="77777777" w:rsidR="00192596" w:rsidRPr="00993E6D" w:rsidRDefault="00192596" w:rsidP="00192596">
      <w:pPr>
        <w:numPr>
          <w:ilvl w:val="0"/>
          <w:numId w:val="2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Use a static nested Builder inside the Product class. Provide methods like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withName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),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withPrice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), etc., that apply validation (e.g. non-negative price).</w:t>
      </w:r>
    </w:p>
    <w:p w14:paraId="3874C163" w14:textId="77777777" w:rsidR="00192596" w:rsidRPr="00993E6D" w:rsidRDefault="00192596" w:rsidP="00192596">
      <w:pPr>
        <w:numPr>
          <w:ilvl w:val="0"/>
          <w:numId w:val="2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The outer class should have only getter methods, no setters.</w:t>
      </w:r>
    </w:p>
    <w:p w14:paraId="722BB499" w14:textId="77777777" w:rsidR="00192596" w:rsidRPr="00993E6D" w:rsidRDefault="00192596" w:rsidP="00192596">
      <w:pPr>
        <w:numPr>
          <w:ilvl w:val="0"/>
          <w:numId w:val="2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The builder returns a new Product instance only when all validations succeed.</w:t>
      </w:r>
    </w:p>
    <w:p w14:paraId="11BC5648" w14:textId="77777777" w:rsidR="00192596" w:rsidRPr="00993E6D" w:rsidRDefault="00192596" w:rsidP="00192596">
      <w:pPr>
        <w:rPr>
          <w:rFonts w:cstheme="majorHAns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3E6D">
        <w:rPr>
          <w:rFonts w:cstheme="majorHAns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Interface</w:t>
      </w:r>
    </w:p>
    <w:p w14:paraId="0146D603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1. Reverse </w:t>
      </w:r>
      <w:proofErr w:type="spellStart"/>
      <w:r w:rsidRPr="00993E6D">
        <w:rPr>
          <w:rFonts w:cstheme="majorHAnsi"/>
          <w:sz w:val="40"/>
          <w:szCs w:val="40"/>
        </w:rPr>
        <w:t>CharSequence</w:t>
      </w:r>
      <w:proofErr w:type="spellEnd"/>
      <w:r w:rsidRPr="00993E6D">
        <w:rPr>
          <w:rFonts w:cstheme="majorHAnsi"/>
          <w:sz w:val="40"/>
          <w:szCs w:val="40"/>
        </w:rPr>
        <w:t xml:space="preserve">: Custom </w:t>
      </w:r>
      <w:proofErr w:type="spellStart"/>
      <w:r w:rsidRPr="00993E6D">
        <w:rPr>
          <w:rFonts w:cstheme="majorHAnsi"/>
          <w:sz w:val="40"/>
          <w:szCs w:val="40"/>
        </w:rPr>
        <w:t>BackwardSequence</w:t>
      </w:r>
      <w:proofErr w:type="spellEnd"/>
    </w:p>
    <w:p w14:paraId="158CDA01" w14:textId="77777777" w:rsidR="00192596" w:rsidRPr="00993E6D" w:rsidRDefault="00192596" w:rsidP="00192596">
      <w:pPr>
        <w:numPr>
          <w:ilvl w:val="0"/>
          <w:numId w:val="2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Create a class </w:t>
      </w:r>
      <w:proofErr w:type="spellStart"/>
      <w:r w:rsidRPr="00993E6D">
        <w:rPr>
          <w:rFonts w:cstheme="majorHAnsi"/>
          <w:sz w:val="40"/>
          <w:szCs w:val="40"/>
        </w:rPr>
        <w:t>BackwardSequence</w:t>
      </w:r>
      <w:proofErr w:type="spellEnd"/>
      <w:r w:rsidRPr="00993E6D">
        <w:rPr>
          <w:rFonts w:cstheme="majorHAnsi"/>
          <w:sz w:val="40"/>
          <w:szCs w:val="40"/>
        </w:rPr>
        <w:t xml:space="preserve"> that implements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java.lang</w:t>
      </w:r>
      <w:proofErr w:type="gramEnd"/>
      <w:r w:rsidRPr="00993E6D">
        <w:rPr>
          <w:rFonts w:cstheme="majorHAnsi"/>
          <w:sz w:val="40"/>
          <w:szCs w:val="40"/>
        </w:rPr>
        <w:t>.CharSequence</w:t>
      </w:r>
      <w:proofErr w:type="spellEnd"/>
      <w:r w:rsidRPr="00993E6D">
        <w:rPr>
          <w:rFonts w:cstheme="majorHAnsi"/>
          <w:sz w:val="40"/>
          <w:szCs w:val="40"/>
        </w:rPr>
        <w:t>.</w:t>
      </w:r>
    </w:p>
    <w:p w14:paraId="57941295" w14:textId="77777777" w:rsidR="00192596" w:rsidRPr="00993E6D" w:rsidRDefault="00192596" w:rsidP="00192596">
      <w:pPr>
        <w:numPr>
          <w:ilvl w:val="0"/>
          <w:numId w:val="2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Internally store a String and implement all required methods: </w:t>
      </w:r>
      <w:proofErr w:type="gramStart"/>
      <w:r w:rsidRPr="00993E6D">
        <w:rPr>
          <w:rFonts w:cstheme="majorHAnsi"/>
          <w:sz w:val="40"/>
          <w:szCs w:val="40"/>
        </w:rPr>
        <w:t>length(</w:t>
      </w:r>
      <w:proofErr w:type="gramEnd"/>
      <w:r w:rsidRPr="00993E6D">
        <w:rPr>
          <w:rFonts w:cstheme="majorHAnsi"/>
          <w:sz w:val="40"/>
          <w:szCs w:val="40"/>
        </w:rPr>
        <w:t xml:space="preserve">),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charAt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),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subSequence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), and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toString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).</w:t>
      </w:r>
    </w:p>
    <w:p w14:paraId="6699C8A3" w14:textId="77777777" w:rsidR="00192596" w:rsidRPr="00993E6D" w:rsidRDefault="00192596" w:rsidP="00192596">
      <w:pPr>
        <w:numPr>
          <w:ilvl w:val="0"/>
          <w:numId w:val="2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The sequence should be the reverse of the stored string (e.g., new </w:t>
      </w:r>
      <w:proofErr w:type="spellStart"/>
      <w:r w:rsidRPr="00993E6D">
        <w:rPr>
          <w:rFonts w:cstheme="majorHAnsi"/>
          <w:sz w:val="40"/>
          <w:szCs w:val="40"/>
        </w:rPr>
        <w:t>BackwardSequence</w:t>
      </w:r>
      <w:proofErr w:type="spellEnd"/>
      <w:r w:rsidRPr="00993E6D">
        <w:rPr>
          <w:rFonts w:cstheme="majorHAnsi"/>
          <w:sz w:val="40"/>
          <w:szCs w:val="40"/>
        </w:rPr>
        <w:t>("hello") yields "</w:t>
      </w:r>
      <w:proofErr w:type="spellStart"/>
      <w:r w:rsidRPr="00993E6D">
        <w:rPr>
          <w:rFonts w:cstheme="majorHAnsi"/>
          <w:sz w:val="40"/>
          <w:szCs w:val="40"/>
        </w:rPr>
        <w:t>olleh</w:t>
      </w:r>
      <w:proofErr w:type="spellEnd"/>
      <w:r w:rsidRPr="00993E6D">
        <w:rPr>
          <w:rFonts w:cstheme="majorHAnsi"/>
          <w:sz w:val="40"/>
          <w:szCs w:val="40"/>
        </w:rPr>
        <w:t>").</w:t>
      </w:r>
    </w:p>
    <w:p w14:paraId="34B309F4" w14:textId="77777777" w:rsidR="00192596" w:rsidRPr="00993E6D" w:rsidRDefault="00192596" w:rsidP="00192596">
      <w:pPr>
        <w:numPr>
          <w:ilvl w:val="0"/>
          <w:numId w:val="2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 xml:space="preserve">Write a </w:t>
      </w:r>
      <w:proofErr w:type="gramStart"/>
      <w:r w:rsidRPr="00993E6D">
        <w:rPr>
          <w:rFonts w:cstheme="majorHAnsi"/>
          <w:sz w:val="40"/>
          <w:szCs w:val="40"/>
        </w:rPr>
        <w:t>main(</w:t>
      </w:r>
      <w:proofErr w:type="gramEnd"/>
      <w:r w:rsidRPr="00993E6D">
        <w:rPr>
          <w:rFonts w:cstheme="majorHAnsi"/>
          <w:sz w:val="40"/>
          <w:szCs w:val="40"/>
        </w:rPr>
        <w:t>) method to test each method.</w:t>
      </w:r>
    </w:p>
    <w:p w14:paraId="5391AF54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2. Moveable Shapes Simulation</w:t>
      </w:r>
    </w:p>
    <w:p w14:paraId="1700139E" w14:textId="77777777" w:rsidR="00192596" w:rsidRPr="00993E6D" w:rsidRDefault="00192596" w:rsidP="00192596">
      <w:pPr>
        <w:numPr>
          <w:ilvl w:val="0"/>
          <w:numId w:val="2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Define an interface Movable with methods: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moveUp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),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moveDown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),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moveLeft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),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moveRight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).</w:t>
      </w:r>
    </w:p>
    <w:p w14:paraId="78FD4FAA" w14:textId="77777777" w:rsidR="00192596" w:rsidRPr="00993E6D" w:rsidRDefault="00192596" w:rsidP="00192596">
      <w:pPr>
        <w:numPr>
          <w:ilvl w:val="0"/>
          <w:numId w:val="2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Implement classes:</w:t>
      </w:r>
    </w:p>
    <w:p w14:paraId="28E62099" w14:textId="77777777" w:rsidR="00192596" w:rsidRPr="00993E6D" w:rsidRDefault="00192596" w:rsidP="00192596">
      <w:pPr>
        <w:numPr>
          <w:ilvl w:val="1"/>
          <w:numId w:val="28"/>
        </w:numPr>
        <w:spacing w:after="160" w:line="259" w:lineRule="auto"/>
        <w:rPr>
          <w:rFonts w:cstheme="majorHAnsi"/>
          <w:sz w:val="40"/>
          <w:szCs w:val="40"/>
        </w:rPr>
      </w:pPr>
      <w:proofErr w:type="spellStart"/>
      <w:proofErr w:type="gramStart"/>
      <w:r w:rsidRPr="00993E6D">
        <w:rPr>
          <w:rFonts w:cstheme="majorHAnsi"/>
          <w:sz w:val="40"/>
          <w:szCs w:val="40"/>
        </w:rPr>
        <w:t>MovablePoint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x, y, </w:t>
      </w:r>
      <w:proofErr w:type="spellStart"/>
      <w:r w:rsidRPr="00993E6D">
        <w:rPr>
          <w:rFonts w:cstheme="majorHAnsi"/>
          <w:sz w:val="40"/>
          <w:szCs w:val="40"/>
        </w:rPr>
        <w:t>xSpeed</w:t>
      </w:r>
      <w:proofErr w:type="spellEnd"/>
      <w:r w:rsidRPr="00993E6D">
        <w:rPr>
          <w:rFonts w:cstheme="majorHAnsi"/>
          <w:sz w:val="40"/>
          <w:szCs w:val="40"/>
        </w:rPr>
        <w:t xml:space="preserve">, </w:t>
      </w:r>
      <w:proofErr w:type="spellStart"/>
      <w:r w:rsidRPr="00993E6D">
        <w:rPr>
          <w:rFonts w:cstheme="majorHAnsi"/>
          <w:sz w:val="40"/>
          <w:szCs w:val="40"/>
        </w:rPr>
        <w:t>ySpeed</w:t>
      </w:r>
      <w:proofErr w:type="spellEnd"/>
      <w:r w:rsidRPr="00993E6D">
        <w:rPr>
          <w:rFonts w:cstheme="majorHAnsi"/>
          <w:sz w:val="40"/>
          <w:szCs w:val="40"/>
        </w:rPr>
        <w:t>) implements Movable</w:t>
      </w:r>
    </w:p>
    <w:p w14:paraId="1F7D6088" w14:textId="77777777" w:rsidR="00192596" w:rsidRPr="00993E6D" w:rsidRDefault="00192596" w:rsidP="00192596">
      <w:pPr>
        <w:numPr>
          <w:ilvl w:val="1"/>
          <w:numId w:val="28"/>
        </w:numPr>
        <w:spacing w:after="160" w:line="259" w:lineRule="auto"/>
        <w:rPr>
          <w:rFonts w:cstheme="majorHAnsi"/>
          <w:sz w:val="40"/>
          <w:szCs w:val="40"/>
        </w:rPr>
      </w:pPr>
      <w:proofErr w:type="spellStart"/>
      <w:proofErr w:type="gramStart"/>
      <w:r w:rsidRPr="00993E6D">
        <w:rPr>
          <w:rFonts w:cstheme="majorHAnsi"/>
          <w:sz w:val="40"/>
          <w:szCs w:val="40"/>
        </w:rPr>
        <w:t>MovableCircle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radius, center: </w:t>
      </w:r>
      <w:proofErr w:type="spellStart"/>
      <w:r w:rsidRPr="00993E6D">
        <w:rPr>
          <w:rFonts w:cstheme="majorHAnsi"/>
          <w:sz w:val="40"/>
          <w:szCs w:val="40"/>
        </w:rPr>
        <w:t>MovablePoint</w:t>
      </w:r>
      <w:proofErr w:type="spellEnd"/>
      <w:r w:rsidRPr="00993E6D">
        <w:rPr>
          <w:rFonts w:cstheme="majorHAnsi"/>
          <w:sz w:val="40"/>
          <w:szCs w:val="40"/>
        </w:rPr>
        <w:t>)</w:t>
      </w:r>
    </w:p>
    <w:p w14:paraId="27ECF7CE" w14:textId="77777777" w:rsidR="00192596" w:rsidRPr="00993E6D" w:rsidRDefault="00192596" w:rsidP="00192596">
      <w:pPr>
        <w:numPr>
          <w:ilvl w:val="1"/>
          <w:numId w:val="28"/>
        </w:numPr>
        <w:spacing w:after="160" w:line="259" w:lineRule="auto"/>
        <w:rPr>
          <w:rFonts w:cstheme="majorHAnsi"/>
          <w:sz w:val="40"/>
          <w:szCs w:val="40"/>
        </w:rPr>
      </w:pPr>
      <w:proofErr w:type="spellStart"/>
      <w:proofErr w:type="gramStart"/>
      <w:r w:rsidRPr="00993E6D">
        <w:rPr>
          <w:rFonts w:cstheme="majorHAnsi"/>
          <w:sz w:val="40"/>
          <w:szCs w:val="40"/>
        </w:rPr>
        <w:t>MovableRectangle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spellStart"/>
      <w:proofErr w:type="gramEnd"/>
      <w:r w:rsidRPr="00993E6D">
        <w:rPr>
          <w:rFonts w:cstheme="majorHAnsi"/>
          <w:sz w:val="40"/>
          <w:szCs w:val="40"/>
        </w:rPr>
        <w:t>topLeft</w:t>
      </w:r>
      <w:proofErr w:type="spellEnd"/>
      <w:r w:rsidRPr="00993E6D">
        <w:rPr>
          <w:rFonts w:cstheme="majorHAnsi"/>
          <w:sz w:val="40"/>
          <w:szCs w:val="40"/>
        </w:rPr>
        <w:t xml:space="preserve">: </w:t>
      </w:r>
      <w:proofErr w:type="spellStart"/>
      <w:r w:rsidRPr="00993E6D">
        <w:rPr>
          <w:rFonts w:cstheme="majorHAnsi"/>
          <w:sz w:val="40"/>
          <w:szCs w:val="40"/>
        </w:rPr>
        <w:t>MovablePoint</w:t>
      </w:r>
      <w:proofErr w:type="spellEnd"/>
      <w:r w:rsidRPr="00993E6D">
        <w:rPr>
          <w:rFonts w:cstheme="majorHAnsi"/>
          <w:sz w:val="40"/>
          <w:szCs w:val="40"/>
        </w:rPr>
        <w:t xml:space="preserve">, </w:t>
      </w:r>
      <w:proofErr w:type="spellStart"/>
      <w:r w:rsidRPr="00993E6D">
        <w:rPr>
          <w:rFonts w:cstheme="majorHAnsi"/>
          <w:sz w:val="40"/>
          <w:szCs w:val="40"/>
        </w:rPr>
        <w:t>bottomRight</w:t>
      </w:r>
      <w:proofErr w:type="spellEnd"/>
      <w:r w:rsidRPr="00993E6D">
        <w:rPr>
          <w:rFonts w:cstheme="majorHAnsi"/>
          <w:sz w:val="40"/>
          <w:szCs w:val="40"/>
        </w:rPr>
        <w:t xml:space="preserve">: </w:t>
      </w:r>
      <w:proofErr w:type="spellStart"/>
      <w:r w:rsidRPr="00993E6D">
        <w:rPr>
          <w:rFonts w:cstheme="majorHAnsi"/>
          <w:sz w:val="40"/>
          <w:szCs w:val="40"/>
        </w:rPr>
        <w:t>MovablePoint</w:t>
      </w:r>
      <w:proofErr w:type="spellEnd"/>
      <w:r w:rsidRPr="00993E6D">
        <w:rPr>
          <w:rFonts w:cstheme="majorHAnsi"/>
          <w:sz w:val="40"/>
          <w:szCs w:val="40"/>
        </w:rPr>
        <w:t>) (ensuring both points have same speed)</w:t>
      </w:r>
    </w:p>
    <w:p w14:paraId="48EB6EBB" w14:textId="77777777" w:rsidR="00192596" w:rsidRPr="00993E6D" w:rsidRDefault="00192596" w:rsidP="00192596">
      <w:pPr>
        <w:numPr>
          <w:ilvl w:val="0"/>
          <w:numId w:val="2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Provide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toString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to display positions.</w:t>
      </w:r>
    </w:p>
    <w:p w14:paraId="0B03CE0F" w14:textId="77777777" w:rsidR="00192596" w:rsidRPr="00993E6D" w:rsidRDefault="00192596" w:rsidP="00192596">
      <w:pPr>
        <w:numPr>
          <w:ilvl w:val="0"/>
          <w:numId w:val="2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In </w:t>
      </w:r>
      <w:proofErr w:type="gramStart"/>
      <w:r w:rsidRPr="00993E6D">
        <w:rPr>
          <w:rFonts w:cstheme="majorHAnsi"/>
          <w:sz w:val="40"/>
          <w:szCs w:val="40"/>
        </w:rPr>
        <w:t>main(</w:t>
      </w:r>
      <w:proofErr w:type="gramEnd"/>
      <w:r w:rsidRPr="00993E6D">
        <w:rPr>
          <w:rFonts w:cstheme="majorHAnsi"/>
          <w:sz w:val="40"/>
          <w:szCs w:val="40"/>
        </w:rPr>
        <w:t>), create a few objects and call move methods to simulate motion.</w:t>
      </w:r>
    </w:p>
    <w:p w14:paraId="2C04CBEC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3. Contract Programming: Printer Switch</w:t>
      </w:r>
    </w:p>
    <w:p w14:paraId="4F0FF899" w14:textId="77777777" w:rsidR="00192596" w:rsidRPr="00993E6D" w:rsidRDefault="00192596" w:rsidP="00192596">
      <w:pPr>
        <w:numPr>
          <w:ilvl w:val="0"/>
          <w:numId w:val="2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Declare an interface Printer with method void </w:t>
      </w:r>
      <w:proofErr w:type="gramStart"/>
      <w:r w:rsidRPr="00993E6D">
        <w:rPr>
          <w:rFonts w:cstheme="majorHAnsi"/>
          <w:sz w:val="40"/>
          <w:szCs w:val="40"/>
        </w:rPr>
        <w:t>print(</w:t>
      </w:r>
      <w:proofErr w:type="gramEnd"/>
      <w:r w:rsidRPr="00993E6D">
        <w:rPr>
          <w:rFonts w:cstheme="majorHAnsi"/>
          <w:sz w:val="40"/>
          <w:szCs w:val="40"/>
        </w:rPr>
        <w:t>String document).</w:t>
      </w:r>
    </w:p>
    <w:p w14:paraId="32C0D395" w14:textId="77777777" w:rsidR="00192596" w:rsidRPr="00993E6D" w:rsidRDefault="00192596" w:rsidP="00192596">
      <w:pPr>
        <w:numPr>
          <w:ilvl w:val="0"/>
          <w:numId w:val="2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Implement two classes: </w:t>
      </w:r>
      <w:proofErr w:type="spellStart"/>
      <w:r w:rsidRPr="00993E6D">
        <w:rPr>
          <w:rFonts w:cstheme="majorHAnsi"/>
          <w:sz w:val="40"/>
          <w:szCs w:val="40"/>
        </w:rPr>
        <w:t>LaserPrinter</w:t>
      </w:r>
      <w:proofErr w:type="spellEnd"/>
      <w:r w:rsidRPr="00993E6D">
        <w:rPr>
          <w:rFonts w:cstheme="majorHAnsi"/>
          <w:sz w:val="40"/>
          <w:szCs w:val="40"/>
        </w:rPr>
        <w:t xml:space="preserve"> and </w:t>
      </w:r>
      <w:proofErr w:type="spellStart"/>
      <w:r w:rsidRPr="00993E6D">
        <w:rPr>
          <w:rFonts w:cstheme="majorHAnsi"/>
          <w:sz w:val="40"/>
          <w:szCs w:val="40"/>
        </w:rPr>
        <w:t>InkjetPrinter</w:t>
      </w:r>
      <w:proofErr w:type="spellEnd"/>
      <w:r w:rsidRPr="00993E6D">
        <w:rPr>
          <w:rFonts w:cstheme="majorHAnsi"/>
          <w:sz w:val="40"/>
          <w:szCs w:val="40"/>
        </w:rPr>
        <w:t>, each providing unique behavior.</w:t>
      </w:r>
    </w:p>
    <w:p w14:paraId="2A81D857" w14:textId="77777777" w:rsidR="00192596" w:rsidRPr="00993E6D" w:rsidRDefault="00192596" w:rsidP="00192596">
      <w:pPr>
        <w:numPr>
          <w:ilvl w:val="0"/>
          <w:numId w:val="2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 xml:space="preserve">In the client code, declare Printer </w:t>
      </w:r>
      <w:proofErr w:type="gramStart"/>
      <w:r w:rsidRPr="00993E6D">
        <w:rPr>
          <w:rFonts w:cstheme="majorHAnsi"/>
          <w:sz w:val="40"/>
          <w:szCs w:val="40"/>
        </w:rPr>
        <w:t>p;,</w:t>
      </w:r>
      <w:proofErr w:type="gramEnd"/>
      <w:r w:rsidRPr="00993E6D">
        <w:rPr>
          <w:rFonts w:cstheme="majorHAnsi"/>
          <w:sz w:val="40"/>
          <w:szCs w:val="40"/>
        </w:rPr>
        <w:t xml:space="preserve"> switch implementations at runtime, and test printing.</w:t>
      </w:r>
    </w:p>
    <w:p w14:paraId="525559F2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4. Extended Interface Hierarchy</w:t>
      </w:r>
    </w:p>
    <w:p w14:paraId="2F6878AC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</w:p>
    <w:p w14:paraId="55EA3D91" w14:textId="77777777" w:rsidR="00192596" w:rsidRPr="00993E6D" w:rsidRDefault="00192596" w:rsidP="00192596">
      <w:pPr>
        <w:numPr>
          <w:ilvl w:val="0"/>
          <w:numId w:val="3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Define interface </w:t>
      </w:r>
      <w:proofErr w:type="spellStart"/>
      <w:r w:rsidRPr="00993E6D">
        <w:rPr>
          <w:rFonts w:cstheme="majorHAnsi"/>
          <w:sz w:val="40"/>
          <w:szCs w:val="40"/>
        </w:rPr>
        <w:t>BaseVehicle</w:t>
      </w:r>
      <w:proofErr w:type="spellEnd"/>
      <w:r w:rsidRPr="00993E6D">
        <w:rPr>
          <w:rFonts w:cstheme="majorHAnsi"/>
          <w:sz w:val="40"/>
          <w:szCs w:val="40"/>
        </w:rPr>
        <w:t xml:space="preserve"> with method void </w:t>
      </w:r>
      <w:proofErr w:type="gramStart"/>
      <w:r w:rsidRPr="00993E6D">
        <w:rPr>
          <w:rFonts w:cstheme="majorHAnsi"/>
          <w:sz w:val="40"/>
          <w:szCs w:val="40"/>
        </w:rPr>
        <w:t>start(</w:t>
      </w:r>
      <w:proofErr w:type="gramEnd"/>
      <w:r w:rsidRPr="00993E6D">
        <w:rPr>
          <w:rFonts w:cstheme="majorHAnsi"/>
          <w:sz w:val="40"/>
          <w:szCs w:val="40"/>
        </w:rPr>
        <w:t>).</w:t>
      </w:r>
    </w:p>
    <w:p w14:paraId="1648D0C6" w14:textId="77777777" w:rsidR="00192596" w:rsidRPr="00993E6D" w:rsidRDefault="00192596" w:rsidP="00192596">
      <w:pPr>
        <w:numPr>
          <w:ilvl w:val="0"/>
          <w:numId w:val="3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Define interface </w:t>
      </w:r>
      <w:proofErr w:type="spellStart"/>
      <w:r w:rsidRPr="00993E6D">
        <w:rPr>
          <w:rFonts w:cstheme="majorHAnsi"/>
          <w:sz w:val="40"/>
          <w:szCs w:val="40"/>
        </w:rPr>
        <w:t>AdvancedVehicle</w:t>
      </w:r>
      <w:proofErr w:type="spellEnd"/>
      <w:r w:rsidRPr="00993E6D">
        <w:rPr>
          <w:rFonts w:cstheme="majorHAnsi"/>
          <w:sz w:val="40"/>
          <w:szCs w:val="40"/>
        </w:rPr>
        <w:t xml:space="preserve"> that extends </w:t>
      </w:r>
      <w:proofErr w:type="spellStart"/>
      <w:r w:rsidRPr="00993E6D">
        <w:rPr>
          <w:rFonts w:cstheme="majorHAnsi"/>
          <w:sz w:val="40"/>
          <w:szCs w:val="40"/>
        </w:rPr>
        <w:t>BaseVehicle</w:t>
      </w:r>
      <w:proofErr w:type="spellEnd"/>
      <w:r w:rsidRPr="00993E6D">
        <w:rPr>
          <w:rFonts w:cstheme="majorHAnsi"/>
          <w:sz w:val="40"/>
          <w:szCs w:val="40"/>
        </w:rPr>
        <w:t xml:space="preserve">, adding method void </w:t>
      </w:r>
      <w:proofErr w:type="gramStart"/>
      <w:r w:rsidRPr="00993E6D">
        <w:rPr>
          <w:rFonts w:cstheme="majorHAnsi"/>
          <w:sz w:val="40"/>
          <w:szCs w:val="40"/>
        </w:rPr>
        <w:t>stop(</w:t>
      </w:r>
      <w:proofErr w:type="gramEnd"/>
      <w:r w:rsidRPr="00993E6D">
        <w:rPr>
          <w:rFonts w:cstheme="majorHAnsi"/>
          <w:sz w:val="40"/>
          <w:szCs w:val="40"/>
        </w:rPr>
        <w:t xml:space="preserve">) and </w:t>
      </w:r>
      <w:proofErr w:type="spellStart"/>
      <w:r w:rsidRPr="00993E6D">
        <w:rPr>
          <w:rFonts w:cstheme="majorHAnsi"/>
          <w:sz w:val="40"/>
          <w:szCs w:val="40"/>
        </w:rPr>
        <w:t>boolean</w:t>
      </w:r>
      <w:proofErr w:type="spellEnd"/>
      <w:r w:rsidRPr="00993E6D">
        <w:rPr>
          <w:rFonts w:cstheme="majorHAnsi"/>
          <w:sz w:val="40"/>
          <w:szCs w:val="40"/>
        </w:rPr>
        <w:t xml:space="preserve"> </w:t>
      </w:r>
      <w:proofErr w:type="gramStart"/>
      <w:r w:rsidRPr="00993E6D">
        <w:rPr>
          <w:rFonts w:cstheme="majorHAnsi"/>
          <w:sz w:val="40"/>
          <w:szCs w:val="40"/>
        </w:rPr>
        <w:t>refuel(</w:t>
      </w:r>
      <w:proofErr w:type="gramEnd"/>
      <w:r w:rsidRPr="00993E6D">
        <w:rPr>
          <w:rFonts w:cstheme="majorHAnsi"/>
          <w:sz w:val="40"/>
          <w:szCs w:val="40"/>
        </w:rPr>
        <w:t>int amount).</w:t>
      </w:r>
    </w:p>
    <w:p w14:paraId="027E0164" w14:textId="77777777" w:rsidR="00192596" w:rsidRPr="00993E6D" w:rsidRDefault="00192596" w:rsidP="00192596">
      <w:pPr>
        <w:numPr>
          <w:ilvl w:val="0"/>
          <w:numId w:val="3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Implement Car to satisfy both interfaces; include a constructor initializing fuel level.</w:t>
      </w:r>
    </w:p>
    <w:p w14:paraId="37081B6A" w14:textId="77777777" w:rsidR="00192596" w:rsidRPr="00993E6D" w:rsidRDefault="00192596" w:rsidP="00192596">
      <w:pPr>
        <w:numPr>
          <w:ilvl w:val="0"/>
          <w:numId w:val="3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In Main, manipulate the object via both interface types.</w:t>
      </w:r>
    </w:p>
    <w:p w14:paraId="4D10934B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</w:p>
    <w:p w14:paraId="0FEF704D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5. Nested Interface for Callback Handling</w:t>
      </w:r>
    </w:p>
    <w:p w14:paraId="6FB3FB75" w14:textId="77777777" w:rsidR="00192596" w:rsidRPr="00993E6D" w:rsidRDefault="00192596" w:rsidP="00192596">
      <w:pPr>
        <w:numPr>
          <w:ilvl w:val="0"/>
          <w:numId w:val="31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Create a class </w:t>
      </w:r>
      <w:proofErr w:type="spellStart"/>
      <w:r w:rsidRPr="00993E6D">
        <w:rPr>
          <w:rFonts w:cstheme="majorHAnsi"/>
          <w:sz w:val="40"/>
          <w:szCs w:val="40"/>
        </w:rPr>
        <w:t>TimeServer</w:t>
      </w:r>
      <w:proofErr w:type="spellEnd"/>
      <w:r w:rsidRPr="00993E6D">
        <w:rPr>
          <w:rFonts w:cstheme="majorHAnsi"/>
          <w:sz w:val="40"/>
          <w:szCs w:val="40"/>
        </w:rPr>
        <w:t xml:space="preserve"> which declares a public static nested interface named Client with void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updateTime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spellStart"/>
      <w:proofErr w:type="gramEnd"/>
      <w:r w:rsidRPr="00993E6D">
        <w:rPr>
          <w:rFonts w:cstheme="majorHAnsi"/>
          <w:sz w:val="40"/>
          <w:szCs w:val="40"/>
        </w:rPr>
        <w:t>LocalDateTime</w:t>
      </w:r>
      <w:proofErr w:type="spellEnd"/>
      <w:r w:rsidRPr="00993E6D">
        <w:rPr>
          <w:rFonts w:cstheme="majorHAnsi"/>
          <w:sz w:val="40"/>
          <w:szCs w:val="40"/>
        </w:rPr>
        <w:t xml:space="preserve"> now).</w:t>
      </w:r>
    </w:p>
    <w:p w14:paraId="66C2AE43" w14:textId="77777777" w:rsidR="00192596" w:rsidRPr="00993E6D" w:rsidRDefault="00192596" w:rsidP="00192596">
      <w:pPr>
        <w:numPr>
          <w:ilvl w:val="0"/>
          <w:numId w:val="31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The server class should have method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registerClient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Client client) and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notifyClients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to pass current time.</w:t>
      </w:r>
    </w:p>
    <w:p w14:paraId="55A43CCB" w14:textId="77777777" w:rsidR="00192596" w:rsidRPr="00993E6D" w:rsidRDefault="00192596" w:rsidP="00192596">
      <w:pPr>
        <w:numPr>
          <w:ilvl w:val="0"/>
          <w:numId w:val="31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>Implement at least two classes implementing Client, registering them, and simulate notifications.</w:t>
      </w:r>
    </w:p>
    <w:p w14:paraId="18BD2CA3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</w:p>
    <w:p w14:paraId="2C662A7B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6. Default and Static Methods in Interfaces</w:t>
      </w:r>
    </w:p>
    <w:p w14:paraId="66786C2D" w14:textId="77777777" w:rsidR="00192596" w:rsidRPr="00993E6D" w:rsidRDefault="00192596" w:rsidP="00192596">
      <w:pPr>
        <w:numPr>
          <w:ilvl w:val="0"/>
          <w:numId w:val="3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Declare interface Polygon with:</w:t>
      </w:r>
    </w:p>
    <w:p w14:paraId="34DADCBB" w14:textId="77777777" w:rsidR="00192596" w:rsidRPr="00993E6D" w:rsidRDefault="00192596" w:rsidP="00192596">
      <w:pPr>
        <w:numPr>
          <w:ilvl w:val="1"/>
          <w:numId w:val="3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double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getArea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</w:t>
      </w:r>
    </w:p>
    <w:p w14:paraId="4B52B85E" w14:textId="77777777" w:rsidR="00192596" w:rsidRPr="00993E6D" w:rsidRDefault="00192596" w:rsidP="00192596">
      <w:pPr>
        <w:numPr>
          <w:ilvl w:val="1"/>
          <w:numId w:val="3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default method default double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getPerimeter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int... sides) that computes sum of sides</w:t>
      </w:r>
    </w:p>
    <w:p w14:paraId="3F77BE19" w14:textId="77777777" w:rsidR="00192596" w:rsidRPr="00993E6D" w:rsidRDefault="00192596" w:rsidP="00192596">
      <w:pPr>
        <w:numPr>
          <w:ilvl w:val="1"/>
          <w:numId w:val="3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a static helper static String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shapeInfo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returning a description string</w:t>
      </w:r>
    </w:p>
    <w:p w14:paraId="6FC497A7" w14:textId="77777777" w:rsidR="00192596" w:rsidRPr="00993E6D" w:rsidRDefault="00192596" w:rsidP="00192596">
      <w:pPr>
        <w:numPr>
          <w:ilvl w:val="0"/>
          <w:numId w:val="3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Implement classes Rectangle and Triangle, providing appropriate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getArea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).</w:t>
      </w:r>
    </w:p>
    <w:p w14:paraId="63FAC1F3" w14:textId="77777777" w:rsidR="00192596" w:rsidRPr="00993E6D" w:rsidRDefault="00192596" w:rsidP="00192596">
      <w:pPr>
        <w:numPr>
          <w:ilvl w:val="0"/>
          <w:numId w:val="3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In Main, call </w:t>
      </w:r>
      <w:proofErr w:type="spellStart"/>
      <w:r w:rsidRPr="00993E6D">
        <w:rPr>
          <w:rFonts w:cstheme="majorHAnsi"/>
          <w:sz w:val="40"/>
          <w:szCs w:val="40"/>
        </w:rPr>
        <w:t>getPerimeter</w:t>
      </w:r>
      <w:proofErr w:type="spellEnd"/>
      <w:r w:rsidRPr="00993E6D">
        <w:rPr>
          <w:rFonts w:cstheme="majorHAnsi"/>
          <w:sz w:val="40"/>
          <w:szCs w:val="40"/>
        </w:rPr>
        <w:t xml:space="preserve">(...) and </w:t>
      </w:r>
      <w:proofErr w:type="spellStart"/>
      <w:r w:rsidRPr="00993E6D">
        <w:rPr>
          <w:rFonts w:cstheme="majorHAnsi"/>
          <w:sz w:val="40"/>
          <w:szCs w:val="40"/>
        </w:rPr>
        <w:t>Polygon.shapeInfo</w:t>
      </w:r>
      <w:proofErr w:type="spellEnd"/>
      <w:r w:rsidRPr="00993E6D">
        <w:rPr>
          <w:rFonts w:cstheme="majorHAnsi"/>
          <w:sz w:val="40"/>
          <w:szCs w:val="40"/>
        </w:rPr>
        <w:t>().</w:t>
      </w:r>
    </w:p>
    <w:p w14:paraId="25EF70DA" w14:textId="77777777" w:rsidR="00192596" w:rsidRPr="00993E6D" w:rsidRDefault="00192596" w:rsidP="00192596">
      <w:pPr>
        <w:rPr>
          <w:rFonts w:cstheme="majorHAnsi"/>
          <w:sz w:val="40"/>
          <w:szCs w:val="40"/>
        </w:rPr>
      </w:pPr>
    </w:p>
    <w:p w14:paraId="6DC93269" w14:textId="77777777" w:rsidR="00192596" w:rsidRPr="00993E6D" w:rsidRDefault="00192596" w:rsidP="00192596">
      <w:pPr>
        <w:rPr>
          <w:rFonts w:cstheme="majorHAns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3E6D">
        <w:rPr>
          <w:rFonts w:cstheme="majorHAnsi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Lambda expressions</w:t>
      </w:r>
    </w:p>
    <w:p w14:paraId="5A9FD077" w14:textId="77777777" w:rsidR="00192596" w:rsidRPr="00993E6D" w:rsidRDefault="00192596" w:rsidP="00192596">
      <w:pPr>
        <w:numPr>
          <w:ilvl w:val="0"/>
          <w:numId w:val="3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Sum of Two Integers</w:t>
      </w:r>
    </w:p>
    <w:p w14:paraId="400D5BD8" w14:textId="77777777" w:rsidR="00192596" w:rsidRPr="00993E6D" w:rsidRDefault="00192596" w:rsidP="00192596">
      <w:pPr>
        <w:numPr>
          <w:ilvl w:val="0"/>
          <w:numId w:val="3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 xml:space="preserve">Define a functional interface </w:t>
      </w:r>
      <w:proofErr w:type="spellStart"/>
      <w:r w:rsidRPr="00993E6D">
        <w:rPr>
          <w:rFonts w:cstheme="majorHAnsi"/>
          <w:sz w:val="40"/>
          <w:szCs w:val="40"/>
        </w:rPr>
        <w:t>SumCalculator</w:t>
      </w:r>
      <w:proofErr w:type="spellEnd"/>
      <w:r w:rsidRPr="00993E6D">
        <w:rPr>
          <w:rFonts w:cstheme="majorHAnsi"/>
          <w:sz w:val="40"/>
          <w:szCs w:val="40"/>
        </w:rPr>
        <w:t xml:space="preserve"> </w:t>
      </w:r>
      <w:proofErr w:type="gramStart"/>
      <w:r w:rsidRPr="00993E6D">
        <w:rPr>
          <w:rFonts w:cstheme="majorHAnsi"/>
          <w:sz w:val="40"/>
          <w:szCs w:val="40"/>
        </w:rPr>
        <w:t>{ int</w:t>
      </w:r>
      <w:proofErr w:type="gramEnd"/>
      <w:r w:rsidRPr="00993E6D">
        <w:rPr>
          <w:rFonts w:cstheme="majorHAnsi"/>
          <w:sz w:val="40"/>
          <w:szCs w:val="40"/>
        </w:rPr>
        <w:t xml:space="preserve"> </w:t>
      </w:r>
      <w:proofErr w:type="gramStart"/>
      <w:r w:rsidRPr="00993E6D">
        <w:rPr>
          <w:rFonts w:cstheme="majorHAnsi"/>
          <w:sz w:val="40"/>
          <w:szCs w:val="40"/>
        </w:rPr>
        <w:t>sum(</w:t>
      </w:r>
      <w:proofErr w:type="gramEnd"/>
      <w:r w:rsidRPr="00993E6D">
        <w:rPr>
          <w:rFonts w:cstheme="majorHAnsi"/>
          <w:sz w:val="40"/>
          <w:szCs w:val="40"/>
        </w:rPr>
        <w:t>int a, int b)</w:t>
      </w:r>
      <w:proofErr w:type="gramStart"/>
      <w:r w:rsidRPr="00993E6D">
        <w:rPr>
          <w:rFonts w:cstheme="majorHAnsi"/>
          <w:sz w:val="40"/>
          <w:szCs w:val="40"/>
        </w:rPr>
        <w:t>; }</w:t>
      </w:r>
      <w:proofErr w:type="gramEnd"/>
      <w:r w:rsidRPr="00993E6D">
        <w:rPr>
          <w:rFonts w:cstheme="majorHAnsi"/>
          <w:sz w:val="40"/>
          <w:szCs w:val="40"/>
        </w:rPr>
        <w:t xml:space="preserve"> and a lambda expression to sum two integers.</w:t>
      </w:r>
    </w:p>
    <w:p w14:paraId="5B89358C" w14:textId="77777777" w:rsidR="00192596" w:rsidRPr="00993E6D" w:rsidRDefault="00192596" w:rsidP="00192596">
      <w:pPr>
        <w:numPr>
          <w:ilvl w:val="0"/>
          <w:numId w:val="3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Check If a String Is Empty</w:t>
      </w:r>
    </w:p>
    <w:p w14:paraId="39D83206" w14:textId="77777777" w:rsidR="00192596" w:rsidRPr="00993E6D" w:rsidRDefault="00192596" w:rsidP="00192596">
      <w:pPr>
        <w:ind w:left="360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Create a lambda (via a functional interface like Predicate&lt;String&gt;) that returns true if a given string is empty.</w:t>
      </w:r>
      <w:r w:rsidRPr="00993E6D">
        <w:rPr>
          <w:rFonts w:cstheme="majorHAnsi"/>
          <w:sz w:val="40"/>
          <w:szCs w:val="40"/>
        </w:rPr>
        <w:br/>
        <w:t xml:space="preserve">Predicate&lt;String&gt; </w:t>
      </w:r>
      <w:proofErr w:type="spellStart"/>
      <w:r w:rsidRPr="00993E6D">
        <w:rPr>
          <w:rFonts w:cstheme="majorHAnsi"/>
          <w:sz w:val="40"/>
          <w:szCs w:val="40"/>
        </w:rPr>
        <w:t>isEmpty</w:t>
      </w:r>
      <w:proofErr w:type="spellEnd"/>
      <w:r w:rsidRPr="00993E6D">
        <w:rPr>
          <w:rFonts w:cstheme="majorHAnsi"/>
          <w:sz w:val="40"/>
          <w:szCs w:val="40"/>
        </w:rPr>
        <w:t xml:space="preserve"> = s -&gt;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s.isEmpty</w:t>
      </w:r>
      <w:proofErr w:type="spellEnd"/>
      <w:proofErr w:type="gramEnd"/>
      <w:r w:rsidRPr="00993E6D">
        <w:rPr>
          <w:rFonts w:cstheme="majorHAnsi"/>
          <w:sz w:val="40"/>
          <w:szCs w:val="40"/>
        </w:rPr>
        <w:t>();</w:t>
      </w:r>
    </w:p>
    <w:p w14:paraId="3603D4D1" w14:textId="77777777" w:rsidR="00192596" w:rsidRPr="00993E6D" w:rsidRDefault="00192596" w:rsidP="00192596">
      <w:pPr>
        <w:pStyle w:val="ListParagraph"/>
        <w:numPr>
          <w:ilvl w:val="0"/>
          <w:numId w:val="3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Filter Even or Odd Numbers </w:t>
      </w:r>
    </w:p>
    <w:p w14:paraId="4C081816" w14:textId="77777777" w:rsidR="00192596" w:rsidRPr="00993E6D" w:rsidRDefault="00192596" w:rsidP="00192596">
      <w:pPr>
        <w:pStyle w:val="ListParagraph"/>
        <w:ind w:left="360"/>
        <w:rPr>
          <w:rFonts w:cstheme="majorHAnsi"/>
          <w:sz w:val="40"/>
          <w:szCs w:val="40"/>
        </w:rPr>
      </w:pPr>
    </w:p>
    <w:p w14:paraId="6D90ECBD" w14:textId="77777777" w:rsidR="00192596" w:rsidRPr="00993E6D" w:rsidRDefault="00192596" w:rsidP="00192596">
      <w:pPr>
        <w:pStyle w:val="ListParagraph"/>
        <w:ind w:left="360"/>
        <w:rPr>
          <w:rFonts w:cstheme="majorHAnsi"/>
          <w:sz w:val="40"/>
          <w:szCs w:val="40"/>
        </w:rPr>
      </w:pPr>
    </w:p>
    <w:p w14:paraId="6BD70C50" w14:textId="77777777" w:rsidR="00192596" w:rsidRPr="00993E6D" w:rsidRDefault="00192596" w:rsidP="00192596">
      <w:pPr>
        <w:pStyle w:val="ListParagraph"/>
        <w:ind w:left="360"/>
        <w:rPr>
          <w:rFonts w:cstheme="majorHAnsi"/>
          <w:sz w:val="40"/>
          <w:szCs w:val="40"/>
        </w:rPr>
      </w:pPr>
    </w:p>
    <w:p w14:paraId="34004A6E" w14:textId="77777777" w:rsidR="00192596" w:rsidRPr="00993E6D" w:rsidRDefault="00192596" w:rsidP="00192596">
      <w:pPr>
        <w:pStyle w:val="ListParagraph"/>
        <w:ind w:left="360"/>
        <w:rPr>
          <w:rFonts w:cstheme="majorHAnsi"/>
          <w:sz w:val="40"/>
          <w:szCs w:val="40"/>
        </w:rPr>
      </w:pPr>
    </w:p>
    <w:p w14:paraId="0A34310F" w14:textId="77777777" w:rsidR="00192596" w:rsidRPr="00993E6D" w:rsidRDefault="00192596" w:rsidP="00192596">
      <w:pPr>
        <w:ind w:left="720"/>
        <w:rPr>
          <w:rFonts w:cstheme="majorHAnsi"/>
          <w:sz w:val="40"/>
          <w:szCs w:val="40"/>
        </w:rPr>
      </w:pPr>
    </w:p>
    <w:p w14:paraId="0F4AD0CA" w14:textId="77777777" w:rsidR="00192596" w:rsidRPr="00993E6D" w:rsidRDefault="00192596" w:rsidP="00192596">
      <w:pPr>
        <w:numPr>
          <w:ilvl w:val="0"/>
          <w:numId w:val="3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 Convert Strings to Uppercase/Lowercase</w:t>
      </w:r>
    </w:p>
    <w:p w14:paraId="44387BAC" w14:textId="77777777" w:rsidR="00192596" w:rsidRPr="00993E6D" w:rsidRDefault="00192596" w:rsidP="00192596">
      <w:pPr>
        <w:numPr>
          <w:ilvl w:val="0"/>
          <w:numId w:val="3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 Sort Strings by Length or Alphabetically</w:t>
      </w:r>
    </w:p>
    <w:p w14:paraId="45ED485B" w14:textId="77777777" w:rsidR="00192596" w:rsidRPr="00993E6D" w:rsidRDefault="00192596" w:rsidP="00192596">
      <w:pPr>
        <w:numPr>
          <w:ilvl w:val="0"/>
          <w:numId w:val="3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 Aggregate Operations (Sum, Max, Average) on Double Arrays</w:t>
      </w:r>
    </w:p>
    <w:p w14:paraId="3AFDA0DA" w14:textId="77777777" w:rsidR="00192596" w:rsidRPr="00993E6D" w:rsidRDefault="00192596" w:rsidP="00192596">
      <w:pPr>
        <w:numPr>
          <w:ilvl w:val="0"/>
          <w:numId w:val="3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Create similar lambdas for max/min. </w:t>
      </w:r>
    </w:p>
    <w:p w14:paraId="2F10A436" w14:textId="77777777" w:rsidR="00192596" w:rsidRPr="00993E6D" w:rsidRDefault="00192596" w:rsidP="00192596">
      <w:pPr>
        <w:numPr>
          <w:ilvl w:val="0"/>
          <w:numId w:val="3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Calculate Factorial</w:t>
      </w:r>
    </w:p>
    <w:p w14:paraId="479AED13" w14:textId="77777777" w:rsidR="00165F8E" w:rsidRPr="00993E6D" w:rsidRDefault="00165F8E" w:rsidP="00165F8E">
      <w:pPr>
        <w:numPr>
          <w:ilvl w:val="0"/>
          <w:numId w:val="3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Write a program to:</w:t>
      </w:r>
    </w:p>
    <w:p w14:paraId="1D85CC58" w14:textId="77777777" w:rsidR="00165F8E" w:rsidRPr="00993E6D" w:rsidRDefault="00165F8E" w:rsidP="00165F8E">
      <w:pPr>
        <w:numPr>
          <w:ilvl w:val="1"/>
          <w:numId w:val="3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>Read an int value from user input.</w:t>
      </w:r>
    </w:p>
    <w:p w14:paraId="30FD08A9" w14:textId="77777777" w:rsidR="00165F8E" w:rsidRPr="00993E6D" w:rsidRDefault="00165F8E" w:rsidP="00165F8E">
      <w:pPr>
        <w:numPr>
          <w:ilvl w:val="1"/>
          <w:numId w:val="3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Assign it to a double (implicit widening) and print both.</w:t>
      </w:r>
    </w:p>
    <w:p w14:paraId="76421A2D" w14:textId="77777777" w:rsidR="00165F8E" w:rsidRPr="00993E6D" w:rsidRDefault="00165F8E" w:rsidP="00165F8E">
      <w:pPr>
        <w:numPr>
          <w:ilvl w:val="1"/>
          <w:numId w:val="3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Read a double, explicitly cast it to int, then to short, and print results—demonstrate truncation or overflow.</w:t>
      </w:r>
    </w:p>
    <w:p w14:paraId="60F327EE" w14:textId="77777777" w:rsidR="00165F8E" w:rsidRPr="00993E6D" w:rsidRDefault="00165F8E" w:rsidP="00165F8E">
      <w:pPr>
        <w:numPr>
          <w:ilvl w:val="0"/>
          <w:numId w:val="3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Convert an int to String using </w:t>
      </w:r>
      <w:proofErr w:type="spellStart"/>
      <w:r w:rsidRPr="00993E6D">
        <w:rPr>
          <w:rFonts w:cstheme="majorHAnsi"/>
          <w:sz w:val="40"/>
          <w:szCs w:val="40"/>
        </w:rPr>
        <w:t>String.valueOf</w:t>
      </w:r>
      <w:proofErr w:type="spellEnd"/>
      <w:r w:rsidRPr="00993E6D">
        <w:rPr>
          <w:rFonts w:cstheme="majorHAnsi"/>
          <w:sz w:val="40"/>
          <w:szCs w:val="40"/>
        </w:rPr>
        <w:t xml:space="preserve">(...), then back with </w:t>
      </w:r>
      <w:proofErr w:type="spellStart"/>
      <w:r w:rsidRPr="00993E6D">
        <w:rPr>
          <w:rFonts w:cstheme="majorHAnsi"/>
          <w:sz w:val="40"/>
          <w:szCs w:val="40"/>
        </w:rPr>
        <w:t>Integer.parseInt</w:t>
      </w:r>
      <w:proofErr w:type="spellEnd"/>
      <w:r w:rsidRPr="00993E6D">
        <w:rPr>
          <w:rFonts w:cstheme="majorHAnsi"/>
          <w:sz w:val="40"/>
          <w:szCs w:val="40"/>
        </w:rPr>
        <w:t xml:space="preserve">(...). Handle </w:t>
      </w:r>
      <w:proofErr w:type="spellStart"/>
      <w:r w:rsidRPr="00993E6D">
        <w:rPr>
          <w:rFonts w:cstheme="majorHAnsi"/>
          <w:sz w:val="40"/>
          <w:szCs w:val="40"/>
        </w:rPr>
        <w:t>NumberFormatException</w:t>
      </w:r>
      <w:proofErr w:type="spellEnd"/>
      <w:r w:rsidRPr="00993E6D">
        <w:rPr>
          <w:rFonts w:cstheme="majorHAnsi"/>
          <w:sz w:val="40"/>
          <w:szCs w:val="40"/>
        </w:rPr>
        <w:t>.</w:t>
      </w:r>
    </w:p>
    <w:p w14:paraId="6B4FD1C4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53D6E4FF">
          <v:rect id="_x0000_i1041" style="width:0;height:1.5pt" o:hralign="center" o:hrstd="t" o:hr="t" fillcolor="#a0a0a0" stroked="f"/>
        </w:pict>
      </w:r>
    </w:p>
    <w:p w14:paraId="702F3327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Compound Assignment </w:t>
      </w:r>
      <w:proofErr w:type="spellStart"/>
      <w:r w:rsidRPr="00993E6D">
        <w:rPr>
          <w:rFonts w:cstheme="majorHAnsi"/>
          <w:sz w:val="40"/>
          <w:szCs w:val="40"/>
        </w:rPr>
        <w:t>Behaviour</w:t>
      </w:r>
      <w:proofErr w:type="spellEnd"/>
      <w:r w:rsidRPr="00993E6D">
        <w:rPr>
          <w:rFonts w:cstheme="majorHAnsi"/>
          <w:sz w:val="40"/>
          <w:szCs w:val="40"/>
        </w:rPr>
        <w:t xml:space="preserve"> </w:t>
      </w:r>
    </w:p>
    <w:p w14:paraId="5DCA4F2F" w14:textId="77777777" w:rsidR="00165F8E" w:rsidRPr="00993E6D" w:rsidRDefault="00165F8E" w:rsidP="00165F8E">
      <w:pPr>
        <w:numPr>
          <w:ilvl w:val="0"/>
          <w:numId w:val="35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Initialize int x = </w:t>
      </w:r>
      <w:proofErr w:type="gramStart"/>
      <w:r w:rsidRPr="00993E6D">
        <w:rPr>
          <w:rFonts w:cstheme="majorHAnsi"/>
          <w:sz w:val="40"/>
          <w:szCs w:val="40"/>
        </w:rPr>
        <w:t>5;.</w:t>
      </w:r>
      <w:proofErr w:type="gramEnd"/>
    </w:p>
    <w:p w14:paraId="354CAD32" w14:textId="77777777" w:rsidR="00165F8E" w:rsidRPr="00993E6D" w:rsidRDefault="00165F8E" w:rsidP="00165F8E">
      <w:pPr>
        <w:numPr>
          <w:ilvl w:val="0"/>
          <w:numId w:val="35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Write two operations:</w:t>
      </w:r>
    </w:p>
    <w:p w14:paraId="599D18F3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x = x + 4.5;    // Does this compile? Why or why not?</w:t>
      </w:r>
    </w:p>
    <w:p w14:paraId="7AD30E8C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x += 4.5;       // What happens here?</w:t>
      </w:r>
    </w:p>
    <w:p w14:paraId="0DE1FCC2" w14:textId="77777777" w:rsidR="00165F8E" w:rsidRPr="00993E6D" w:rsidRDefault="00165F8E" w:rsidP="00165F8E">
      <w:pPr>
        <w:numPr>
          <w:ilvl w:val="0"/>
          <w:numId w:val="35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Print results and explain behavior in comments (implicit narrowing, compile error vs. successful assignment).</w:t>
      </w:r>
    </w:p>
    <w:p w14:paraId="31AA6788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761BF16F">
          <v:rect id="_x0000_i1042" style="width:0;height:1.5pt" o:hralign="center" o:hrstd="t" o:hr="t" fillcolor="#a0a0a0" stroked="f"/>
        </w:pict>
      </w:r>
    </w:p>
    <w:p w14:paraId="7152AA10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 xml:space="preserve">Object Casting with Inheritance </w:t>
      </w:r>
    </w:p>
    <w:p w14:paraId="0B5329F7" w14:textId="77777777" w:rsidR="00165F8E" w:rsidRPr="00993E6D" w:rsidRDefault="00165F8E" w:rsidP="00165F8E">
      <w:pPr>
        <w:numPr>
          <w:ilvl w:val="0"/>
          <w:numId w:val="3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Define an Animal class with a method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makeSound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).</w:t>
      </w:r>
    </w:p>
    <w:p w14:paraId="107DAFD7" w14:textId="77777777" w:rsidR="00165F8E" w:rsidRPr="00993E6D" w:rsidRDefault="00165F8E" w:rsidP="00165F8E">
      <w:pPr>
        <w:numPr>
          <w:ilvl w:val="0"/>
          <w:numId w:val="3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Define subclass Dog:</w:t>
      </w:r>
    </w:p>
    <w:p w14:paraId="40CF8D0B" w14:textId="77777777" w:rsidR="00165F8E" w:rsidRPr="00993E6D" w:rsidRDefault="00165F8E" w:rsidP="00165F8E">
      <w:pPr>
        <w:numPr>
          <w:ilvl w:val="1"/>
          <w:numId w:val="3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Override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makeSound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(e.g. "Woof!").</w:t>
      </w:r>
    </w:p>
    <w:p w14:paraId="7562B2D7" w14:textId="77777777" w:rsidR="00165F8E" w:rsidRPr="00993E6D" w:rsidRDefault="00165F8E" w:rsidP="00165F8E">
      <w:pPr>
        <w:numPr>
          <w:ilvl w:val="1"/>
          <w:numId w:val="3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Add method </w:t>
      </w:r>
      <w:proofErr w:type="gramStart"/>
      <w:r w:rsidRPr="00993E6D">
        <w:rPr>
          <w:rFonts w:cstheme="majorHAnsi"/>
          <w:sz w:val="40"/>
          <w:szCs w:val="40"/>
        </w:rPr>
        <w:t>fetch(</w:t>
      </w:r>
      <w:proofErr w:type="gramEnd"/>
      <w:r w:rsidRPr="00993E6D">
        <w:rPr>
          <w:rFonts w:cstheme="majorHAnsi"/>
          <w:sz w:val="40"/>
          <w:szCs w:val="40"/>
        </w:rPr>
        <w:t>).</w:t>
      </w:r>
    </w:p>
    <w:p w14:paraId="6673C5C2" w14:textId="77777777" w:rsidR="00165F8E" w:rsidRPr="00993E6D" w:rsidRDefault="00165F8E" w:rsidP="00165F8E">
      <w:pPr>
        <w:numPr>
          <w:ilvl w:val="0"/>
          <w:numId w:val="3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In main:</w:t>
      </w:r>
    </w:p>
    <w:p w14:paraId="027693CC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Dog d = new </w:t>
      </w:r>
      <w:proofErr w:type="gramStart"/>
      <w:r w:rsidRPr="00993E6D">
        <w:rPr>
          <w:rFonts w:cstheme="majorHAnsi"/>
          <w:sz w:val="40"/>
          <w:szCs w:val="40"/>
        </w:rPr>
        <w:t>Dog(</w:t>
      </w:r>
      <w:proofErr w:type="gramEnd"/>
      <w:r w:rsidRPr="00993E6D">
        <w:rPr>
          <w:rFonts w:cstheme="majorHAnsi"/>
          <w:sz w:val="40"/>
          <w:szCs w:val="40"/>
        </w:rPr>
        <w:t>);</w:t>
      </w:r>
    </w:p>
    <w:p w14:paraId="1A10B74D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Animal a = </w:t>
      </w:r>
      <w:proofErr w:type="gramStart"/>
      <w:r w:rsidRPr="00993E6D">
        <w:rPr>
          <w:rFonts w:cstheme="majorHAnsi"/>
          <w:sz w:val="40"/>
          <w:szCs w:val="40"/>
        </w:rPr>
        <w:t xml:space="preserve">d;   </w:t>
      </w:r>
      <w:proofErr w:type="gramEnd"/>
      <w:r w:rsidRPr="00993E6D">
        <w:rPr>
          <w:rFonts w:cstheme="majorHAnsi"/>
          <w:sz w:val="40"/>
          <w:szCs w:val="40"/>
        </w:rPr>
        <w:t xml:space="preserve">       // upcasting</w:t>
      </w:r>
    </w:p>
    <w:p w14:paraId="0E54D5AD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proofErr w:type="spellStart"/>
      <w:proofErr w:type="gramStart"/>
      <w:r w:rsidRPr="00993E6D">
        <w:rPr>
          <w:rFonts w:cstheme="majorHAnsi"/>
          <w:sz w:val="40"/>
          <w:szCs w:val="40"/>
        </w:rPr>
        <w:t>a.makeSound</w:t>
      </w:r>
      <w:proofErr w:type="spellEnd"/>
      <w:proofErr w:type="gramEnd"/>
      <w:r w:rsidRPr="00993E6D">
        <w:rPr>
          <w:rFonts w:cstheme="majorHAnsi"/>
          <w:sz w:val="40"/>
          <w:szCs w:val="40"/>
        </w:rPr>
        <w:t>();</w:t>
      </w:r>
    </w:p>
    <w:p w14:paraId="67960A03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</w:p>
    <w:p w14:paraId="020B0FD4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Mini</w:t>
      </w:r>
      <w:r w:rsidRPr="00993E6D">
        <w:rPr>
          <w:rFonts w:cstheme="majorHAnsi"/>
          <w:sz w:val="40"/>
          <w:szCs w:val="40"/>
        </w:rPr>
        <w:noBreakHyphen/>
        <w:t xml:space="preserve">Project – Temperature Converter </w:t>
      </w:r>
    </w:p>
    <w:p w14:paraId="7D6AD95B" w14:textId="77777777" w:rsidR="00165F8E" w:rsidRPr="00993E6D" w:rsidRDefault="00165F8E" w:rsidP="00165F8E">
      <w:pPr>
        <w:numPr>
          <w:ilvl w:val="0"/>
          <w:numId w:val="3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Prompt user for a temperature in Celsius (double).</w:t>
      </w:r>
    </w:p>
    <w:p w14:paraId="072171C0" w14:textId="77777777" w:rsidR="00165F8E" w:rsidRPr="00993E6D" w:rsidRDefault="00165F8E" w:rsidP="00165F8E">
      <w:pPr>
        <w:numPr>
          <w:ilvl w:val="0"/>
          <w:numId w:val="3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Convert it to Fahrenheit:</w:t>
      </w:r>
    </w:p>
    <w:p w14:paraId="29157658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double </w:t>
      </w:r>
      <w:proofErr w:type="spellStart"/>
      <w:r w:rsidRPr="00993E6D">
        <w:rPr>
          <w:rFonts w:cstheme="majorHAnsi"/>
          <w:sz w:val="40"/>
          <w:szCs w:val="40"/>
        </w:rPr>
        <w:t>fahrenheit</w:t>
      </w:r>
      <w:proofErr w:type="spellEnd"/>
      <w:r w:rsidRPr="00993E6D">
        <w:rPr>
          <w:rFonts w:cstheme="majorHAnsi"/>
          <w:sz w:val="40"/>
          <w:szCs w:val="40"/>
        </w:rPr>
        <w:t xml:space="preserve"> = </w:t>
      </w:r>
      <w:proofErr w:type="spellStart"/>
      <w:r w:rsidRPr="00993E6D">
        <w:rPr>
          <w:rFonts w:cstheme="majorHAnsi"/>
          <w:sz w:val="40"/>
          <w:szCs w:val="40"/>
        </w:rPr>
        <w:t>celsius</w:t>
      </w:r>
      <w:proofErr w:type="spellEnd"/>
      <w:r w:rsidRPr="00993E6D">
        <w:rPr>
          <w:rFonts w:cstheme="majorHAnsi"/>
          <w:sz w:val="40"/>
          <w:szCs w:val="40"/>
        </w:rPr>
        <w:t xml:space="preserve"> * 9/5 + 32;</w:t>
      </w:r>
    </w:p>
    <w:p w14:paraId="3769CC29" w14:textId="77777777" w:rsidR="00165F8E" w:rsidRPr="00993E6D" w:rsidRDefault="00165F8E" w:rsidP="00165F8E">
      <w:pPr>
        <w:numPr>
          <w:ilvl w:val="0"/>
          <w:numId w:val="3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Then cast that </w:t>
      </w:r>
      <w:proofErr w:type="spellStart"/>
      <w:r w:rsidRPr="00993E6D">
        <w:rPr>
          <w:rFonts w:cstheme="majorHAnsi"/>
          <w:sz w:val="40"/>
          <w:szCs w:val="40"/>
        </w:rPr>
        <w:t>fahrenheit</w:t>
      </w:r>
      <w:proofErr w:type="spellEnd"/>
      <w:r w:rsidRPr="00993E6D">
        <w:rPr>
          <w:rFonts w:cstheme="majorHAnsi"/>
          <w:sz w:val="40"/>
          <w:szCs w:val="40"/>
        </w:rPr>
        <w:t xml:space="preserve"> to int for display.</w:t>
      </w:r>
    </w:p>
    <w:p w14:paraId="70CA1197" w14:textId="77777777" w:rsidR="00165F8E" w:rsidRPr="00993E6D" w:rsidRDefault="00165F8E" w:rsidP="00165F8E">
      <w:pPr>
        <w:numPr>
          <w:ilvl w:val="0"/>
          <w:numId w:val="3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Print both the precise (double) and truncated (int) values, and comment on precision loss.</w:t>
      </w:r>
    </w:p>
    <w:p w14:paraId="1311BFC0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</w:p>
    <w:p w14:paraId="2AF5DFD3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</w:p>
    <w:p w14:paraId="35986889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</w:p>
    <w:p w14:paraId="32EF232A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</w:p>
    <w:p w14:paraId="1B24E278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Enum</w:t>
      </w:r>
    </w:p>
    <w:p w14:paraId="7110D1C2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1: Days of the Week</w:t>
      </w:r>
    </w:p>
    <w:p w14:paraId="2D4BFA36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Define an </w:t>
      </w:r>
      <w:proofErr w:type="spellStart"/>
      <w:r w:rsidRPr="00993E6D">
        <w:rPr>
          <w:rFonts w:cstheme="majorHAnsi"/>
          <w:sz w:val="40"/>
          <w:szCs w:val="40"/>
        </w:rPr>
        <w:t>enum</w:t>
      </w:r>
      <w:proofErr w:type="spellEnd"/>
      <w:r w:rsidRPr="00993E6D">
        <w:rPr>
          <w:rFonts w:cstheme="majorHAnsi"/>
          <w:sz w:val="40"/>
          <w:szCs w:val="40"/>
        </w:rPr>
        <w:t xml:space="preserve"> </w:t>
      </w:r>
      <w:proofErr w:type="spellStart"/>
      <w:r w:rsidRPr="00993E6D">
        <w:rPr>
          <w:rFonts w:cstheme="majorHAnsi"/>
          <w:sz w:val="40"/>
          <w:szCs w:val="40"/>
        </w:rPr>
        <w:t>DaysOfWeek</w:t>
      </w:r>
      <w:proofErr w:type="spellEnd"/>
      <w:r w:rsidRPr="00993E6D">
        <w:rPr>
          <w:rFonts w:cstheme="majorHAnsi"/>
          <w:sz w:val="40"/>
          <w:szCs w:val="40"/>
        </w:rPr>
        <w:t xml:space="preserve"> with seven constants. Then in </w:t>
      </w:r>
      <w:proofErr w:type="gramStart"/>
      <w:r w:rsidRPr="00993E6D">
        <w:rPr>
          <w:rFonts w:cstheme="majorHAnsi"/>
          <w:sz w:val="40"/>
          <w:szCs w:val="40"/>
        </w:rPr>
        <w:t>main(</w:t>
      </w:r>
      <w:proofErr w:type="gramEnd"/>
      <w:r w:rsidRPr="00993E6D">
        <w:rPr>
          <w:rFonts w:cstheme="majorHAnsi"/>
          <w:sz w:val="40"/>
          <w:szCs w:val="40"/>
        </w:rPr>
        <w:t>), prompt the user to input a day name and:</w:t>
      </w:r>
    </w:p>
    <w:p w14:paraId="56CAB179" w14:textId="77777777" w:rsidR="00165F8E" w:rsidRPr="00993E6D" w:rsidRDefault="00165F8E" w:rsidP="00165F8E">
      <w:pPr>
        <w:numPr>
          <w:ilvl w:val="0"/>
          <w:numId w:val="3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Print its position via </w:t>
      </w:r>
      <w:proofErr w:type="gramStart"/>
      <w:r w:rsidRPr="00993E6D">
        <w:rPr>
          <w:rFonts w:cstheme="majorHAnsi"/>
          <w:sz w:val="40"/>
          <w:szCs w:val="40"/>
        </w:rPr>
        <w:t>ordinal(</w:t>
      </w:r>
      <w:proofErr w:type="gramEnd"/>
      <w:r w:rsidRPr="00993E6D">
        <w:rPr>
          <w:rFonts w:cstheme="majorHAnsi"/>
          <w:sz w:val="40"/>
          <w:szCs w:val="40"/>
        </w:rPr>
        <w:t>).</w:t>
      </w:r>
    </w:p>
    <w:p w14:paraId="39075037" w14:textId="77777777" w:rsidR="00165F8E" w:rsidRPr="00993E6D" w:rsidRDefault="00165F8E" w:rsidP="00165F8E">
      <w:pPr>
        <w:numPr>
          <w:ilvl w:val="0"/>
          <w:numId w:val="3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Confirm if it's a weekend day using a switch or if-statement.</w:t>
      </w:r>
      <w:r w:rsidRPr="00993E6D">
        <w:rPr>
          <w:rFonts w:cstheme="majorHAnsi"/>
          <w:sz w:val="40"/>
          <w:szCs w:val="40"/>
        </w:rPr>
        <w:br/>
      </w:r>
      <w:r w:rsidRPr="00993E6D">
        <w:rPr>
          <w:rFonts w:cstheme="majorHAnsi"/>
          <w:sz w:val="40"/>
          <w:szCs w:val="40"/>
        </w:rPr>
        <w:pict w14:anchorId="290A379F">
          <v:rect id="_x0000_i1043" style="width:0;height:1.5pt" o:hralign="center" o:hrstd="t" o:hr="t" fillcolor="#a0a0a0" stroked="f"/>
        </w:pict>
      </w:r>
    </w:p>
    <w:p w14:paraId="689D1EFA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2: Compass Directions</w:t>
      </w:r>
    </w:p>
    <w:p w14:paraId="6EBA4438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Create an </w:t>
      </w:r>
      <w:proofErr w:type="spellStart"/>
      <w:r w:rsidRPr="00993E6D">
        <w:rPr>
          <w:rFonts w:cstheme="majorHAnsi"/>
          <w:sz w:val="40"/>
          <w:szCs w:val="40"/>
        </w:rPr>
        <w:t>enum</w:t>
      </w:r>
      <w:proofErr w:type="spellEnd"/>
      <w:r w:rsidRPr="00993E6D">
        <w:rPr>
          <w:rFonts w:cstheme="majorHAnsi"/>
          <w:sz w:val="40"/>
          <w:szCs w:val="40"/>
        </w:rPr>
        <w:t xml:space="preserve"> Direction with the values NORTH, SOUTH, EAST, WEST. Write code to:</w:t>
      </w:r>
    </w:p>
    <w:p w14:paraId="7AD80BA8" w14:textId="77777777" w:rsidR="00165F8E" w:rsidRPr="00993E6D" w:rsidRDefault="00165F8E" w:rsidP="00165F8E">
      <w:pPr>
        <w:numPr>
          <w:ilvl w:val="0"/>
          <w:numId w:val="3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Read a Direction from a string using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valueOf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).</w:t>
      </w:r>
    </w:p>
    <w:p w14:paraId="4D441ADA" w14:textId="77777777" w:rsidR="00165F8E" w:rsidRPr="00993E6D" w:rsidRDefault="00165F8E" w:rsidP="00165F8E">
      <w:pPr>
        <w:numPr>
          <w:ilvl w:val="0"/>
          <w:numId w:val="3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Use switch or if to print movement (e.g. “Move north”).</w:t>
      </w:r>
      <w:r w:rsidRPr="00993E6D">
        <w:rPr>
          <w:rFonts w:cstheme="majorHAnsi"/>
          <w:sz w:val="40"/>
          <w:szCs w:val="40"/>
        </w:rPr>
        <w:br/>
        <w:t xml:space="preserve">Test invalid inputs with proper error </w:t>
      </w:r>
      <w:r w:rsidRPr="00993E6D">
        <w:rPr>
          <w:rFonts w:cstheme="majorHAnsi"/>
          <w:sz w:val="40"/>
          <w:szCs w:val="40"/>
        </w:rPr>
        <w:lastRenderedPageBreak/>
        <w:t>handling.</w:t>
      </w:r>
      <w:r w:rsidRPr="00993E6D">
        <w:rPr>
          <w:rFonts w:cstheme="majorHAnsi"/>
          <w:sz w:val="40"/>
          <w:szCs w:val="40"/>
        </w:rPr>
        <w:br/>
      </w:r>
      <w:r w:rsidRPr="00993E6D">
        <w:rPr>
          <w:rFonts w:cstheme="majorHAnsi"/>
          <w:sz w:val="40"/>
          <w:szCs w:val="40"/>
        </w:rPr>
        <w:pict w14:anchorId="080491D4">
          <v:rect id="_x0000_i1044" style="width:0;height:1.5pt" o:hralign="center" o:hrstd="t" o:hr="t" fillcolor="#a0a0a0" stroked="f"/>
        </w:pict>
      </w:r>
    </w:p>
    <w:p w14:paraId="48C6E98C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3: Shape Area Calculator</w:t>
      </w:r>
    </w:p>
    <w:p w14:paraId="11FA7D39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Define </w:t>
      </w:r>
      <w:proofErr w:type="spellStart"/>
      <w:r w:rsidRPr="00993E6D">
        <w:rPr>
          <w:rFonts w:cstheme="majorHAnsi"/>
          <w:sz w:val="40"/>
          <w:szCs w:val="40"/>
        </w:rPr>
        <w:t>enum</w:t>
      </w:r>
      <w:proofErr w:type="spellEnd"/>
      <w:r w:rsidRPr="00993E6D">
        <w:rPr>
          <w:rFonts w:cstheme="majorHAnsi"/>
          <w:sz w:val="40"/>
          <w:szCs w:val="40"/>
        </w:rPr>
        <w:t xml:space="preserve"> Shape (CIRCLE, SQUARE, RECTANGLE, TRIANGLE) where each constant:</w:t>
      </w:r>
    </w:p>
    <w:p w14:paraId="51A2B39F" w14:textId="77777777" w:rsidR="00165F8E" w:rsidRPr="00993E6D" w:rsidRDefault="00165F8E" w:rsidP="00165F8E">
      <w:pPr>
        <w:numPr>
          <w:ilvl w:val="0"/>
          <w:numId w:val="4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Overrides a method double </w:t>
      </w:r>
      <w:proofErr w:type="gramStart"/>
      <w:r w:rsidRPr="00993E6D">
        <w:rPr>
          <w:rFonts w:cstheme="majorHAnsi"/>
          <w:sz w:val="40"/>
          <w:szCs w:val="40"/>
        </w:rPr>
        <w:t>area(</w:t>
      </w:r>
      <w:proofErr w:type="gramEnd"/>
      <w:r w:rsidRPr="00993E6D">
        <w:rPr>
          <w:rFonts w:cstheme="majorHAnsi"/>
          <w:sz w:val="40"/>
          <w:szCs w:val="40"/>
        </w:rPr>
        <w:t>double... params) to compute its area.</w:t>
      </w:r>
    </w:p>
    <w:p w14:paraId="69D1B247" w14:textId="77777777" w:rsidR="00165F8E" w:rsidRPr="00993E6D" w:rsidRDefault="00165F8E" w:rsidP="00165F8E">
      <w:pPr>
        <w:numPr>
          <w:ilvl w:val="0"/>
          <w:numId w:val="40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E.g., CIRCLE expects radius, TRIANGLE expects base and height.</w:t>
      </w:r>
      <w:r w:rsidRPr="00993E6D">
        <w:rPr>
          <w:rFonts w:cstheme="majorHAnsi"/>
          <w:sz w:val="40"/>
          <w:szCs w:val="40"/>
        </w:rPr>
        <w:br/>
        <w:t>Loop over all constants with sample inputs and print results.</w:t>
      </w:r>
      <w:r w:rsidRPr="00993E6D">
        <w:rPr>
          <w:rFonts w:cstheme="majorHAnsi"/>
          <w:sz w:val="40"/>
          <w:szCs w:val="40"/>
        </w:rPr>
        <w:br/>
      </w:r>
    </w:p>
    <w:p w14:paraId="2CB12DA1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325B14EF">
          <v:rect id="_x0000_i1045" style="width:0;height:1.5pt" o:hralign="center" o:hrstd="t" o:hr="t" fillcolor="#a0a0a0" stroked="f"/>
        </w:pict>
      </w:r>
    </w:p>
    <w:p w14:paraId="2430392E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4.Card Suit &amp; Rank</w:t>
      </w:r>
    </w:p>
    <w:p w14:paraId="690E5C52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Redesign a Card class using two </w:t>
      </w:r>
      <w:proofErr w:type="spellStart"/>
      <w:r w:rsidRPr="00993E6D">
        <w:rPr>
          <w:rFonts w:cstheme="majorHAnsi"/>
          <w:sz w:val="40"/>
          <w:szCs w:val="40"/>
        </w:rPr>
        <w:t>enums</w:t>
      </w:r>
      <w:proofErr w:type="spellEnd"/>
      <w:r w:rsidRPr="00993E6D">
        <w:rPr>
          <w:rFonts w:cstheme="majorHAnsi"/>
          <w:sz w:val="40"/>
          <w:szCs w:val="40"/>
        </w:rPr>
        <w:t>: Suit (CLUBS, DIAMONDS, HEARTS, SPADES) and Rank (ACE…KING).</w:t>
      </w:r>
      <w:r w:rsidRPr="00993E6D">
        <w:rPr>
          <w:rFonts w:cstheme="majorHAnsi"/>
          <w:sz w:val="40"/>
          <w:szCs w:val="40"/>
        </w:rPr>
        <w:br/>
        <w:t>Then implement a Deck class to:</w:t>
      </w:r>
    </w:p>
    <w:p w14:paraId="66F8A1FC" w14:textId="77777777" w:rsidR="00165F8E" w:rsidRPr="00993E6D" w:rsidRDefault="00165F8E" w:rsidP="00165F8E">
      <w:pPr>
        <w:numPr>
          <w:ilvl w:val="0"/>
          <w:numId w:val="41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Create all 52 cards.</w:t>
      </w:r>
    </w:p>
    <w:p w14:paraId="6B6B2579" w14:textId="77777777" w:rsidR="00165F8E" w:rsidRPr="00993E6D" w:rsidRDefault="00165F8E" w:rsidP="00165F8E">
      <w:pPr>
        <w:numPr>
          <w:ilvl w:val="0"/>
          <w:numId w:val="41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Shuffle and print the order.</w:t>
      </w:r>
      <w:r w:rsidRPr="00993E6D">
        <w:rPr>
          <w:rFonts w:cstheme="majorHAnsi"/>
          <w:sz w:val="40"/>
          <w:szCs w:val="40"/>
        </w:rPr>
        <w:br/>
      </w:r>
    </w:p>
    <w:p w14:paraId="08898680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</w:p>
    <w:p w14:paraId="1EF99393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5: Priority Levels with Extra Data</w:t>
      </w:r>
    </w:p>
    <w:p w14:paraId="679F3548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Implement </w:t>
      </w:r>
      <w:proofErr w:type="spellStart"/>
      <w:r w:rsidRPr="00993E6D">
        <w:rPr>
          <w:rFonts w:cstheme="majorHAnsi"/>
          <w:sz w:val="40"/>
          <w:szCs w:val="40"/>
        </w:rPr>
        <w:t>enum</w:t>
      </w:r>
      <w:proofErr w:type="spellEnd"/>
      <w:r w:rsidRPr="00993E6D">
        <w:rPr>
          <w:rFonts w:cstheme="majorHAnsi"/>
          <w:sz w:val="40"/>
          <w:szCs w:val="40"/>
        </w:rPr>
        <w:t xml:space="preserve"> </w:t>
      </w:r>
      <w:proofErr w:type="spellStart"/>
      <w:r w:rsidRPr="00993E6D">
        <w:rPr>
          <w:rFonts w:cstheme="majorHAnsi"/>
          <w:sz w:val="40"/>
          <w:szCs w:val="40"/>
        </w:rPr>
        <w:t>PriorityLevel</w:t>
      </w:r>
      <w:proofErr w:type="spellEnd"/>
      <w:r w:rsidRPr="00993E6D">
        <w:rPr>
          <w:rFonts w:cstheme="majorHAnsi"/>
          <w:sz w:val="40"/>
          <w:szCs w:val="40"/>
        </w:rPr>
        <w:t xml:space="preserve"> with constants (LOW, MEDIUM, HIGH, CRITICAL), each having:</w:t>
      </w:r>
    </w:p>
    <w:p w14:paraId="61CC04EA" w14:textId="77777777" w:rsidR="00165F8E" w:rsidRPr="00993E6D" w:rsidRDefault="00165F8E" w:rsidP="00165F8E">
      <w:pPr>
        <w:numPr>
          <w:ilvl w:val="0"/>
          <w:numId w:val="4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A numeric severity code.</w:t>
      </w:r>
    </w:p>
    <w:p w14:paraId="6AE56537" w14:textId="77777777" w:rsidR="00165F8E" w:rsidRPr="00993E6D" w:rsidRDefault="00165F8E" w:rsidP="00165F8E">
      <w:pPr>
        <w:numPr>
          <w:ilvl w:val="0"/>
          <w:numId w:val="42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A </w:t>
      </w:r>
      <w:proofErr w:type="spellStart"/>
      <w:r w:rsidRPr="00993E6D">
        <w:rPr>
          <w:rFonts w:cstheme="majorHAnsi"/>
          <w:sz w:val="40"/>
          <w:szCs w:val="40"/>
        </w:rPr>
        <w:t>boolean</w:t>
      </w:r>
      <w:proofErr w:type="spellEnd"/>
      <w:r w:rsidRPr="00993E6D">
        <w:rPr>
          <w:rFonts w:cstheme="majorHAnsi"/>
          <w:sz w:val="40"/>
          <w:szCs w:val="40"/>
        </w:rPr>
        <w:t xml:space="preserve">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isUrgent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>) if severity ≥ some threshold.</w:t>
      </w:r>
      <w:r w:rsidRPr="00993E6D">
        <w:rPr>
          <w:rFonts w:cstheme="majorHAnsi"/>
          <w:sz w:val="40"/>
          <w:szCs w:val="40"/>
        </w:rPr>
        <w:br/>
        <w:t>Print descriptions and check urgency.</w:t>
      </w:r>
      <w:r w:rsidRPr="00993E6D">
        <w:rPr>
          <w:rFonts w:cstheme="majorHAnsi"/>
          <w:sz w:val="40"/>
          <w:szCs w:val="40"/>
        </w:rPr>
        <w:br/>
      </w:r>
    </w:p>
    <w:p w14:paraId="7D68D182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6B3EE106">
          <v:rect id="_x0000_i1046" style="width:0;height:1.5pt" o:hralign="center" o:hrstd="t" o:hr="t" fillcolor="#a0a0a0" stroked="f"/>
        </w:pict>
      </w:r>
    </w:p>
    <w:p w14:paraId="393A6309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6: Traffic Light State Machine</w:t>
      </w:r>
    </w:p>
    <w:p w14:paraId="0FF61F06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Implement </w:t>
      </w:r>
      <w:proofErr w:type="spellStart"/>
      <w:r w:rsidRPr="00993E6D">
        <w:rPr>
          <w:rFonts w:cstheme="majorHAnsi"/>
          <w:sz w:val="40"/>
          <w:szCs w:val="40"/>
        </w:rPr>
        <w:t>enum</w:t>
      </w:r>
      <w:proofErr w:type="spellEnd"/>
      <w:r w:rsidRPr="00993E6D">
        <w:rPr>
          <w:rFonts w:cstheme="majorHAnsi"/>
          <w:sz w:val="40"/>
          <w:szCs w:val="40"/>
        </w:rPr>
        <w:t xml:space="preserve"> </w:t>
      </w:r>
      <w:proofErr w:type="spellStart"/>
      <w:r w:rsidRPr="00993E6D">
        <w:rPr>
          <w:rFonts w:cstheme="majorHAnsi"/>
          <w:sz w:val="40"/>
          <w:szCs w:val="40"/>
        </w:rPr>
        <w:t>TrafficLight</w:t>
      </w:r>
      <w:proofErr w:type="spellEnd"/>
      <w:r w:rsidRPr="00993E6D">
        <w:rPr>
          <w:rFonts w:cstheme="majorHAnsi"/>
          <w:sz w:val="40"/>
          <w:szCs w:val="40"/>
        </w:rPr>
        <w:t xml:space="preserve"> implementing interface State, with constants RED, GREEN, YELLOW.</w:t>
      </w:r>
      <w:r w:rsidRPr="00993E6D">
        <w:rPr>
          <w:rFonts w:cstheme="majorHAnsi"/>
          <w:sz w:val="40"/>
          <w:szCs w:val="40"/>
        </w:rPr>
        <w:br/>
        <w:t xml:space="preserve">Each must override State </w:t>
      </w:r>
      <w:proofErr w:type="gramStart"/>
      <w:r w:rsidRPr="00993E6D">
        <w:rPr>
          <w:rFonts w:cstheme="majorHAnsi"/>
          <w:sz w:val="40"/>
          <w:szCs w:val="40"/>
        </w:rPr>
        <w:t>next(</w:t>
      </w:r>
      <w:proofErr w:type="gramEnd"/>
      <w:r w:rsidRPr="00993E6D">
        <w:rPr>
          <w:rFonts w:cstheme="majorHAnsi"/>
          <w:sz w:val="40"/>
          <w:szCs w:val="40"/>
        </w:rPr>
        <w:t>) to transition in the cycle.</w:t>
      </w:r>
      <w:r w:rsidRPr="00993E6D">
        <w:rPr>
          <w:rFonts w:cstheme="majorHAnsi"/>
          <w:sz w:val="40"/>
          <w:szCs w:val="40"/>
        </w:rPr>
        <w:br/>
        <w:t>Simulate and print six transitions starting from RED.</w:t>
      </w:r>
      <w:r w:rsidRPr="00993E6D">
        <w:rPr>
          <w:rFonts w:cstheme="majorHAnsi"/>
          <w:sz w:val="40"/>
          <w:szCs w:val="40"/>
        </w:rPr>
        <w:br/>
      </w:r>
    </w:p>
    <w:p w14:paraId="7010D8FB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664B98F7">
          <v:rect id="_x0000_i1047" style="width:0;height:1.5pt" o:hralign="center" o:hrstd="t" o:hr="t" fillcolor="#a0a0a0" stroked="f"/>
        </w:pict>
      </w:r>
    </w:p>
    <w:p w14:paraId="5161110A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7: Difficulty Level &amp; Game Setup</w:t>
      </w:r>
    </w:p>
    <w:p w14:paraId="13D79037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 xml:space="preserve">Define </w:t>
      </w:r>
      <w:proofErr w:type="spellStart"/>
      <w:r w:rsidRPr="00993E6D">
        <w:rPr>
          <w:rFonts w:cstheme="majorHAnsi"/>
          <w:sz w:val="40"/>
          <w:szCs w:val="40"/>
        </w:rPr>
        <w:t>enum</w:t>
      </w:r>
      <w:proofErr w:type="spellEnd"/>
      <w:r w:rsidRPr="00993E6D">
        <w:rPr>
          <w:rFonts w:cstheme="majorHAnsi"/>
          <w:sz w:val="40"/>
          <w:szCs w:val="40"/>
        </w:rPr>
        <w:t xml:space="preserve"> Difficulty with EASY, MEDIUM, HARD.</w:t>
      </w:r>
      <w:r w:rsidRPr="00993E6D">
        <w:rPr>
          <w:rFonts w:cstheme="majorHAnsi"/>
          <w:sz w:val="40"/>
          <w:szCs w:val="40"/>
        </w:rPr>
        <w:br/>
        <w:t>Write a Game class that takes a Difficulty and prints logic like:</w:t>
      </w:r>
    </w:p>
    <w:p w14:paraId="4FC450D1" w14:textId="77777777" w:rsidR="00165F8E" w:rsidRPr="00993E6D" w:rsidRDefault="00165F8E" w:rsidP="00165F8E">
      <w:pPr>
        <w:numPr>
          <w:ilvl w:val="0"/>
          <w:numId w:val="43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EASY → 3000 bullets, MEDIUM → 2000, HARD → 1000.</w:t>
      </w:r>
      <w:r w:rsidRPr="00993E6D">
        <w:rPr>
          <w:rFonts w:cstheme="majorHAnsi"/>
          <w:sz w:val="40"/>
          <w:szCs w:val="40"/>
        </w:rPr>
        <w:br/>
        <w:t>Use a switch(diff) inside constructor or method.</w:t>
      </w:r>
      <w:r w:rsidRPr="00993E6D">
        <w:rPr>
          <w:rFonts w:cstheme="majorHAnsi"/>
          <w:sz w:val="40"/>
          <w:szCs w:val="40"/>
        </w:rPr>
        <w:br/>
      </w:r>
      <w:r w:rsidRPr="00993E6D">
        <w:rPr>
          <w:rFonts w:cstheme="majorHAnsi"/>
          <w:sz w:val="40"/>
          <w:szCs w:val="40"/>
        </w:rPr>
        <w:pict w14:anchorId="7D382A3F">
          <v:rect id="_x0000_i1048" style="width:0;height:1.5pt" o:hralign="center" o:hrstd="t" o:hr="t" fillcolor="#a0a0a0" stroked="f"/>
        </w:pict>
      </w:r>
    </w:p>
    <w:p w14:paraId="395D3CAA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8: Calculator Operations Enum</w:t>
      </w:r>
    </w:p>
    <w:p w14:paraId="48ED1E53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Create </w:t>
      </w:r>
      <w:proofErr w:type="spellStart"/>
      <w:r w:rsidRPr="00993E6D">
        <w:rPr>
          <w:rFonts w:cstheme="majorHAnsi"/>
          <w:sz w:val="40"/>
          <w:szCs w:val="40"/>
        </w:rPr>
        <w:t>enum</w:t>
      </w:r>
      <w:proofErr w:type="spellEnd"/>
      <w:r w:rsidRPr="00993E6D">
        <w:rPr>
          <w:rFonts w:cstheme="majorHAnsi"/>
          <w:sz w:val="40"/>
          <w:szCs w:val="40"/>
        </w:rPr>
        <w:t xml:space="preserve"> Operation (PLUS, MINUS, TIMES, DIVIDE) with an </w:t>
      </w:r>
      <w:proofErr w:type="gramStart"/>
      <w:r w:rsidRPr="00993E6D">
        <w:rPr>
          <w:rFonts w:cstheme="majorHAnsi"/>
          <w:sz w:val="40"/>
          <w:szCs w:val="40"/>
        </w:rPr>
        <w:t>eval(</w:t>
      </w:r>
      <w:proofErr w:type="gramEnd"/>
      <w:r w:rsidRPr="00993E6D">
        <w:rPr>
          <w:rFonts w:cstheme="majorHAnsi"/>
          <w:sz w:val="40"/>
          <w:szCs w:val="40"/>
        </w:rPr>
        <w:t>double a, double b) method.</w:t>
      </w:r>
      <w:r w:rsidRPr="00993E6D">
        <w:rPr>
          <w:rFonts w:cstheme="majorHAnsi"/>
          <w:sz w:val="40"/>
          <w:szCs w:val="40"/>
        </w:rPr>
        <w:br/>
        <w:t>Implement two versions:</w:t>
      </w:r>
    </w:p>
    <w:p w14:paraId="4BB12474" w14:textId="77777777" w:rsidR="00165F8E" w:rsidRPr="00993E6D" w:rsidRDefault="00165F8E" w:rsidP="00165F8E">
      <w:pPr>
        <w:numPr>
          <w:ilvl w:val="0"/>
          <w:numId w:val="4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One using a switch(this) inside eval.</w:t>
      </w:r>
    </w:p>
    <w:p w14:paraId="65D048DC" w14:textId="77777777" w:rsidR="00165F8E" w:rsidRPr="00993E6D" w:rsidRDefault="00165F8E" w:rsidP="00165F8E">
      <w:pPr>
        <w:numPr>
          <w:ilvl w:val="0"/>
          <w:numId w:val="44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Another using constant-specific method overrides for eval.</w:t>
      </w:r>
      <w:r w:rsidRPr="00993E6D">
        <w:rPr>
          <w:rFonts w:cstheme="majorHAnsi"/>
          <w:sz w:val="40"/>
          <w:szCs w:val="40"/>
        </w:rPr>
        <w:br/>
        <w:t>Compare both designs.</w:t>
      </w:r>
      <w:r w:rsidRPr="00993E6D">
        <w:rPr>
          <w:rFonts w:cstheme="majorHAnsi"/>
          <w:sz w:val="40"/>
          <w:szCs w:val="40"/>
        </w:rPr>
        <w:br/>
      </w:r>
      <w:r w:rsidRPr="00993E6D">
        <w:rPr>
          <w:rFonts w:cstheme="majorHAnsi"/>
          <w:sz w:val="40"/>
          <w:szCs w:val="40"/>
        </w:rPr>
        <w:pict w14:anchorId="6EB9B004">
          <v:rect id="_x0000_i1049" style="width:0;height:1.5pt" o:hralign="center" o:hrstd="t" o:hr="t" fillcolor="#a0a0a0" stroked="f"/>
        </w:pict>
      </w:r>
    </w:p>
    <w:p w14:paraId="02880E25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64A2707A">
          <v:rect id="_x0000_i1050" style="width:0;height:1.5pt" o:hralign="center" o:hrstd="t" o:hr="t" fillcolor="#a0a0a0" stroked="f"/>
        </w:pict>
      </w:r>
    </w:p>
    <w:p w14:paraId="38935C56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10: Knowledge Level from Score Range</w:t>
      </w:r>
    </w:p>
    <w:p w14:paraId="084A203F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Define </w:t>
      </w:r>
      <w:proofErr w:type="spellStart"/>
      <w:r w:rsidRPr="00993E6D">
        <w:rPr>
          <w:rFonts w:cstheme="majorHAnsi"/>
          <w:sz w:val="40"/>
          <w:szCs w:val="40"/>
        </w:rPr>
        <w:t>enum</w:t>
      </w:r>
      <w:proofErr w:type="spellEnd"/>
      <w:r w:rsidRPr="00993E6D">
        <w:rPr>
          <w:rFonts w:cstheme="majorHAnsi"/>
          <w:sz w:val="40"/>
          <w:szCs w:val="40"/>
        </w:rPr>
        <w:t xml:space="preserve"> </w:t>
      </w:r>
      <w:proofErr w:type="spellStart"/>
      <w:r w:rsidRPr="00993E6D">
        <w:rPr>
          <w:rFonts w:cstheme="majorHAnsi"/>
          <w:sz w:val="40"/>
          <w:szCs w:val="40"/>
        </w:rPr>
        <w:t>KnowledgeLevel</w:t>
      </w:r>
      <w:proofErr w:type="spellEnd"/>
      <w:r w:rsidRPr="00993E6D">
        <w:rPr>
          <w:rFonts w:cstheme="majorHAnsi"/>
          <w:sz w:val="40"/>
          <w:szCs w:val="40"/>
        </w:rPr>
        <w:t xml:space="preserve"> with constants BEGINNER, ADVANCED, PROFESSIONAL, </w:t>
      </w:r>
      <w:r w:rsidRPr="00993E6D">
        <w:rPr>
          <w:rFonts w:cstheme="majorHAnsi"/>
          <w:sz w:val="40"/>
          <w:szCs w:val="40"/>
        </w:rPr>
        <w:lastRenderedPageBreak/>
        <w:t>MASTER.</w:t>
      </w:r>
      <w:r w:rsidRPr="00993E6D">
        <w:rPr>
          <w:rFonts w:cstheme="majorHAnsi"/>
          <w:sz w:val="40"/>
          <w:szCs w:val="40"/>
        </w:rPr>
        <w:br/>
        <w:t xml:space="preserve">Use a static method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fromScore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int score) to return the appropriate </w:t>
      </w:r>
      <w:proofErr w:type="spellStart"/>
      <w:r w:rsidRPr="00993E6D">
        <w:rPr>
          <w:rFonts w:cstheme="majorHAnsi"/>
          <w:sz w:val="40"/>
          <w:szCs w:val="40"/>
        </w:rPr>
        <w:t>enum</w:t>
      </w:r>
      <w:proofErr w:type="spellEnd"/>
      <w:r w:rsidRPr="00993E6D">
        <w:rPr>
          <w:rFonts w:cstheme="majorHAnsi"/>
          <w:sz w:val="40"/>
          <w:szCs w:val="40"/>
        </w:rPr>
        <w:t>:</w:t>
      </w:r>
    </w:p>
    <w:p w14:paraId="1EC3C291" w14:textId="77777777" w:rsidR="00165F8E" w:rsidRPr="00993E6D" w:rsidRDefault="00165F8E" w:rsidP="00165F8E">
      <w:pPr>
        <w:numPr>
          <w:ilvl w:val="0"/>
          <w:numId w:val="45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0–3 → BEGINNER, 4–6 → ADVANCED, 7–9 → PROFESSIONAL, 10 → MASTER.</w:t>
      </w:r>
      <w:r w:rsidRPr="00993E6D">
        <w:rPr>
          <w:rFonts w:cstheme="majorHAnsi"/>
          <w:sz w:val="40"/>
          <w:szCs w:val="40"/>
        </w:rPr>
        <w:br/>
        <w:t>Then print the level and test boundary conditions.</w:t>
      </w:r>
      <w:r w:rsidRPr="00993E6D">
        <w:rPr>
          <w:rFonts w:cstheme="majorHAnsi"/>
          <w:sz w:val="40"/>
          <w:szCs w:val="40"/>
        </w:rPr>
        <w:br/>
      </w:r>
    </w:p>
    <w:p w14:paraId="570BF88F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Exception handling</w:t>
      </w:r>
    </w:p>
    <w:p w14:paraId="014B7586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1: Division &amp; Array Access</w:t>
      </w:r>
    </w:p>
    <w:p w14:paraId="46E8348D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Write a Java class </w:t>
      </w:r>
      <w:proofErr w:type="spellStart"/>
      <w:r w:rsidRPr="00993E6D">
        <w:rPr>
          <w:rFonts w:cstheme="majorHAnsi"/>
          <w:sz w:val="40"/>
          <w:szCs w:val="40"/>
        </w:rPr>
        <w:t>ExceptionDemo</w:t>
      </w:r>
      <w:proofErr w:type="spellEnd"/>
      <w:r w:rsidRPr="00993E6D">
        <w:rPr>
          <w:rFonts w:cstheme="majorHAnsi"/>
          <w:sz w:val="40"/>
          <w:szCs w:val="40"/>
        </w:rPr>
        <w:t xml:space="preserve"> with a main method that:</w:t>
      </w:r>
    </w:p>
    <w:p w14:paraId="5534D8C5" w14:textId="77777777" w:rsidR="00165F8E" w:rsidRPr="00993E6D" w:rsidRDefault="00165F8E" w:rsidP="00165F8E">
      <w:pPr>
        <w:numPr>
          <w:ilvl w:val="0"/>
          <w:numId w:val="4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Attempts to divide an integer by zero and access an array out of bounds.</w:t>
      </w:r>
    </w:p>
    <w:p w14:paraId="676CD0CF" w14:textId="77777777" w:rsidR="00165F8E" w:rsidRPr="00993E6D" w:rsidRDefault="00165F8E" w:rsidP="00165F8E">
      <w:pPr>
        <w:numPr>
          <w:ilvl w:val="0"/>
          <w:numId w:val="4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Wrap each risky operation in its own try</w:t>
      </w:r>
      <w:r w:rsidRPr="00993E6D">
        <w:rPr>
          <w:rFonts w:cstheme="majorHAnsi"/>
          <w:sz w:val="40"/>
          <w:szCs w:val="40"/>
        </w:rPr>
        <w:noBreakHyphen/>
        <w:t>catch:</w:t>
      </w:r>
    </w:p>
    <w:p w14:paraId="54938DD5" w14:textId="77777777" w:rsidR="00165F8E" w:rsidRPr="00993E6D" w:rsidRDefault="00165F8E" w:rsidP="00165F8E">
      <w:pPr>
        <w:numPr>
          <w:ilvl w:val="1"/>
          <w:numId w:val="4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Catch only the specific exception types: </w:t>
      </w:r>
      <w:proofErr w:type="spellStart"/>
      <w:r w:rsidRPr="00993E6D">
        <w:rPr>
          <w:rFonts w:cstheme="majorHAnsi"/>
          <w:sz w:val="40"/>
          <w:szCs w:val="40"/>
        </w:rPr>
        <w:t>ArithmeticException</w:t>
      </w:r>
      <w:proofErr w:type="spellEnd"/>
      <w:r w:rsidRPr="00993E6D">
        <w:rPr>
          <w:rFonts w:cstheme="majorHAnsi"/>
          <w:sz w:val="40"/>
          <w:szCs w:val="40"/>
        </w:rPr>
        <w:t xml:space="preserve"> and </w:t>
      </w:r>
      <w:proofErr w:type="spellStart"/>
      <w:r w:rsidRPr="00993E6D">
        <w:rPr>
          <w:rFonts w:cstheme="majorHAnsi"/>
          <w:sz w:val="40"/>
          <w:szCs w:val="40"/>
        </w:rPr>
        <w:t>ArrayIndexOutOfBoundsException</w:t>
      </w:r>
      <w:proofErr w:type="spellEnd"/>
      <w:r w:rsidRPr="00993E6D">
        <w:rPr>
          <w:rFonts w:cstheme="majorHAnsi"/>
          <w:sz w:val="40"/>
          <w:szCs w:val="40"/>
        </w:rPr>
        <w:t>.</w:t>
      </w:r>
    </w:p>
    <w:p w14:paraId="3BB50F27" w14:textId="77777777" w:rsidR="00165F8E" w:rsidRPr="00993E6D" w:rsidRDefault="00165F8E" w:rsidP="00165F8E">
      <w:pPr>
        <w:numPr>
          <w:ilvl w:val="1"/>
          <w:numId w:val="4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In each catch, print a user-friendly message.</w:t>
      </w:r>
    </w:p>
    <w:p w14:paraId="2C131ECA" w14:textId="77777777" w:rsidR="00165F8E" w:rsidRPr="00993E6D" w:rsidRDefault="00165F8E" w:rsidP="00165F8E">
      <w:pPr>
        <w:numPr>
          <w:ilvl w:val="0"/>
          <w:numId w:val="46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>Add a finally block after each try</w:t>
      </w:r>
      <w:r w:rsidRPr="00993E6D">
        <w:rPr>
          <w:rFonts w:cstheme="majorHAnsi"/>
          <w:sz w:val="40"/>
          <w:szCs w:val="40"/>
        </w:rPr>
        <w:noBreakHyphen/>
        <w:t>catch that prints "Operation completed.".</w:t>
      </w:r>
    </w:p>
    <w:p w14:paraId="7490FA21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Example structure:</w:t>
      </w:r>
    </w:p>
    <w:p w14:paraId="78D8C084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try {</w:t>
      </w:r>
    </w:p>
    <w:p w14:paraId="2E5E83F6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    // division or array access</w:t>
      </w:r>
    </w:p>
    <w:p w14:paraId="7AF93F84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} catch (</w:t>
      </w:r>
      <w:proofErr w:type="spellStart"/>
      <w:r w:rsidRPr="00993E6D">
        <w:rPr>
          <w:rFonts w:cstheme="majorHAnsi"/>
          <w:sz w:val="40"/>
          <w:szCs w:val="40"/>
        </w:rPr>
        <w:t>ArithmeticException</w:t>
      </w:r>
      <w:proofErr w:type="spellEnd"/>
      <w:r w:rsidRPr="00993E6D">
        <w:rPr>
          <w:rFonts w:cstheme="majorHAnsi"/>
          <w:sz w:val="40"/>
          <w:szCs w:val="40"/>
        </w:rPr>
        <w:t xml:space="preserve"> e) {</w:t>
      </w:r>
    </w:p>
    <w:p w14:paraId="4706B246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    </w:t>
      </w:r>
      <w:proofErr w:type="spellStart"/>
      <w:r w:rsidRPr="00993E6D">
        <w:rPr>
          <w:rFonts w:cstheme="majorHAnsi"/>
          <w:sz w:val="40"/>
          <w:szCs w:val="40"/>
        </w:rPr>
        <w:t>System.out.println</w:t>
      </w:r>
      <w:proofErr w:type="spellEnd"/>
      <w:r w:rsidRPr="00993E6D">
        <w:rPr>
          <w:rFonts w:cstheme="majorHAnsi"/>
          <w:sz w:val="40"/>
          <w:szCs w:val="40"/>
        </w:rPr>
        <w:t>("Division by zero is not allowed!");</w:t>
      </w:r>
    </w:p>
    <w:p w14:paraId="66F20311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} finally {</w:t>
      </w:r>
    </w:p>
    <w:p w14:paraId="6D6C82A2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    </w:t>
      </w:r>
      <w:proofErr w:type="spellStart"/>
      <w:r w:rsidRPr="00993E6D">
        <w:rPr>
          <w:rFonts w:cstheme="majorHAnsi"/>
          <w:sz w:val="40"/>
          <w:szCs w:val="40"/>
        </w:rPr>
        <w:t>System.out.println</w:t>
      </w:r>
      <w:proofErr w:type="spellEnd"/>
      <w:r w:rsidRPr="00993E6D">
        <w:rPr>
          <w:rFonts w:cstheme="majorHAnsi"/>
          <w:sz w:val="40"/>
          <w:szCs w:val="40"/>
        </w:rPr>
        <w:t>("Operation completed.");</w:t>
      </w:r>
    </w:p>
    <w:p w14:paraId="76DC6A6C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}</w:t>
      </w:r>
    </w:p>
    <w:p w14:paraId="00EBAEE5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46C1EF3B">
          <v:rect id="_x0000_i1051" style="width:0;height:1.5pt" o:hralign="center" o:hrstd="t" o:hr="t" fillcolor="#a0a0a0" stroked="f"/>
        </w:pict>
      </w:r>
    </w:p>
    <w:p w14:paraId="6CA12BD4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2: Throw and Handle Custom Exception</w:t>
      </w:r>
    </w:p>
    <w:p w14:paraId="7E1B5D66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Create a class </w:t>
      </w:r>
      <w:proofErr w:type="spellStart"/>
      <w:r w:rsidRPr="00993E6D">
        <w:rPr>
          <w:rFonts w:cstheme="majorHAnsi"/>
          <w:sz w:val="40"/>
          <w:szCs w:val="40"/>
        </w:rPr>
        <w:t>OddChecker</w:t>
      </w:r>
      <w:proofErr w:type="spellEnd"/>
      <w:r w:rsidRPr="00993E6D">
        <w:rPr>
          <w:rFonts w:cstheme="majorHAnsi"/>
          <w:sz w:val="40"/>
          <w:szCs w:val="40"/>
        </w:rPr>
        <w:t>:</w:t>
      </w:r>
    </w:p>
    <w:p w14:paraId="7ADB0152" w14:textId="77777777" w:rsidR="00165F8E" w:rsidRPr="00993E6D" w:rsidRDefault="00165F8E" w:rsidP="00165F8E">
      <w:pPr>
        <w:numPr>
          <w:ilvl w:val="0"/>
          <w:numId w:val="4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Implement a static method:</w:t>
      </w:r>
    </w:p>
    <w:p w14:paraId="3ECE9CF4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public static void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checkOdd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int n) throws </w:t>
      </w:r>
      <w:proofErr w:type="spellStart"/>
      <w:r w:rsidRPr="00993E6D">
        <w:rPr>
          <w:rFonts w:cstheme="majorHAnsi"/>
          <w:sz w:val="40"/>
          <w:szCs w:val="40"/>
        </w:rPr>
        <w:t>OddNumberException</w:t>
      </w:r>
      <w:proofErr w:type="spellEnd"/>
      <w:r w:rsidRPr="00993E6D">
        <w:rPr>
          <w:rFonts w:cstheme="majorHAnsi"/>
          <w:sz w:val="40"/>
          <w:szCs w:val="40"/>
        </w:rPr>
        <w:t xml:space="preserve"> </w:t>
      </w:r>
      <w:proofErr w:type="gramStart"/>
      <w:r w:rsidRPr="00993E6D">
        <w:rPr>
          <w:rFonts w:cstheme="majorHAnsi"/>
          <w:sz w:val="40"/>
          <w:szCs w:val="40"/>
        </w:rPr>
        <w:t>{ /</w:t>
      </w:r>
      <w:proofErr w:type="gramEnd"/>
      <w:r w:rsidRPr="00993E6D">
        <w:rPr>
          <w:rFonts w:cstheme="majorHAnsi"/>
          <w:sz w:val="40"/>
          <w:szCs w:val="40"/>
        </w:rPr>
        <w:t>* ... *</w:t>
      </w:r>
      <w:proofErr w:type="gramStart"/>
      <w:r w:rsidRPr="00993E6D">
        <w:rPr>
          <w:rFonts w:cstheme="majorHAnsi"/>
          <w:sz w:val="40"/>
          <w:szCs w:val="40"/>
        </w:rPr>
        <w:t>/ }</w:t>
      </w:r>
      <w:proofErr w:type="gramEnd"/>
    </w:p>
    <w:p w14:paraId="1768015A" w14:textId="77777777" w:rsidR="00165F8E" w:rsidRPr="00993E6D" w:rsidRDefault="00165F8E" w:rsidP="00165F8E">
      <w:pPr>
        <w:numPr>
          <w:ilvl w:val="0"/>
          <w:numId w:val="4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 xml:space="preserve">If n is odd, throw a custom checked exception </w:t>
      </w:r>
      <w:proofErr w:type="spellStart"/>
      <w:r w:rsidRPr="00993E6D">
        <w:rPr>
          <w:rFonts w:cstheme="majorHAnsi"/>
          <w:sz w:val="40"/>
          <w:szCs w:val="40"/>
        </w:rPr>
        <w:t>OddNumberException</w:t>
      </w:r>
      <w:proofErr w:type="spellEnd"/>
      <w:r w:rsidRPr="00993E6D">
        <w:rPr>
          <w:rFonts w:cstheme="majorHAnsi"/>
          <w:sz w:val="40"/>
          <w:szCs w:val="40"/>
        </w:rPr>
        <w:t xml:space="preserve"> with message "Odd number: " + n.</w:t>
      </w:r>
    </w:p>
    <w:p w14:paraId="0C08A2D4" w14:textId="77777777" w:rsidR="00165F8E" w:rsidRPr="00993E6D" w:rsidRDefault="00165F8E" w:rsidP="00165F8E">
      <w:pPr>
        <w:numPr>
          <w:ilvl w:val="0"/>
          <w:numId w:val="4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In main:</w:t>
      </w:r>
    </w:p>
    <w:p w14:paraId="425B5D48" w14:textId="77777777" w:rsidR="00165F8E" w:rsidRPr="00993E6D" w:rsidRDefault="00165F8E" w:rsidP="00165F8E">
      <w:pPr>
        <w:numPr>
          <w:ilvl w:val="1"/>
          <w:numId w:val="4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Call </w:t>
      </w:r>
      <w:proofErr w:type="spellStart"/>
      <w:r w:rsidRPr="00993E6D">
        <w:rPr>
          <w:rFonts w:cstheme="majorHAnsi"/>
          <w:sz w:val="40"/>
          <w:szCs w:val="40"/>
        </w:rPr>
        <w:t>checkOdd</w:t>
      </w:r>
      <w:proofErr w:type="spellEnd"/>
      <w:r w:rsidRPr="00993E6D">
        <w:rPr>
          <w:rFonts w:cstheme="majorHAnsi"/>
          <w:sz w:val="40"/>
          <w:szCs w:val="40"/>
        </w:rPr>
        <w:t xml:space="preserve"> with different values (including odd and even).</w:t>
      </w:r>
    </w:p>
    <w:p w14:paraId="46166AD3" w14:textId="77777777" w:rsidR="00165F8E" w:rsidRPr="00993E6D" w:rsidRDefault="00165F8E" w:rsidP="00165F8E">
      <w:pPr>
        <w:numPr>
          <w:ilvl w:val="1"/>
          <w:numId w:val="47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Handle exceptions with try</w:t>
      </w:r>
      <w:r w:rsidRPr="00993E6D">
        <w:rPr>
          <w:rFonts w:cstheme="majorHAnsi"/>
          <w:sz w:val="40"/>
          <w:szCs w:val="40"/>
        </w:rPr>
        <w:noBreakHyphen/>
        <w:t xml:space="preserve">catch, printing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e.getMessage</w:t>
      </w:r>
      <w:proofErr w:type="spellEnd"/>
      <w:proofErr w:type="gramEnd"/>
      <w:r w:rsidRPr="00993E6D">
        <w:rPr>
          <w:rFonts w:cstheme="majorHAnsi"/>
          <w:sz w:val="40"/>
          <w:szCs w:val="40"/>
        </w:rPr>
        <w:t>() when caught.</w:t>
      </w:r>
    </w:p>
    <w:p w14:paraId="650CE80F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Define the exception like:</w:t>
      </w:r>
    </w:p>
    <w:p w14:paraId="3B2F6543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public class </w:t>
      </w:r>
      <w:proofErr w:type="spellStart"/>
      <w:r w:rsidRPr="00993E6D">
        <w:rPr>
          <w:rFonts w:cstheme="majorHAnsi"/>
          <w:sz w:val="40"/>
          <w:szCs w:val="40"/>
        </w:rPr>
        <w:t>OddNumberException</w:t>
      </w:r>
      <w:proofErr w:type="spellEnd"/>
      <w:r w:rsidRPr="00993E6D">
        <w:rPr>
          <w:rFonts w:cstheme="majorHAnsi"/>
          <w:sz w:val="40"/>
          <w:szCs w:val="40"/>
        </w:rPr>
        <w:t xml:space="preserve"> extends Exception {</w:t>
      </w:r>
    </w:p>
    <w:p w14:paraId="244C7EB4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    public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OddNumberException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String message) </w:t>
      </w:r>
      <w:proofErr w:type="gramStart"/>
      <w:r w:rsidRPr="00993E6D">
        <w:rPr>
          <w:rFonts w:cstheme="majorHAnsi"/>
          <w:sz w:val="40"/>
          <w:szCs w:val="40"/>
        </w:rPr>
        <w:t>{ super</w:t>
      </w:r>
      <w:proofErr w:type="gramEnd"/>
      <w:r w:rsidRPr="00993E6D">
        <w:rPr>
          <w:rFonts w:cstheme="majorHAnsi"/>
          <w:sz w:val="40"/>
          <w:szCs w:val="40"/>
        </w:rPr>
        <w:t>(message)</w:t>
      </w:r>
      <w:proofErr w:type="gramStart"/>
      <w:r w:rsidRPr="00993E6D">
        <w:rPr>
          <w:rFonts w:cstheme="majorHAnsi"/>
          <w:sz w:val="40"/>
          <w:szCs w:val="40"/>
        </w:rPr>
        <w:t>; }</w:t>
      </w:r>
      <w:proofErr w:type="gramEnd"/>
    </w:p>
    <w:p w14:paraId="25A57E2F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}</w:t>
      </w:r>
    </w:p>
    <w:p w14:paraId="58E68CCA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19038E64">
          <v:rect id="_x0000_i1052" style="width:0;height:1.5pt" o:hralign="center" o:hrstd="t" o:hr="t" fillcolor="#a0a0a0" stroked="f"/>
        </w:pict>
      </w:r>
    </w:p>
    <w:p w14:paraId="1FB418AC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File Handling with Multiple Catches</w:t>
      </w:r>
    </w:p>
    <w:p w14:paraId="5B23388D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Create a class </w:t>
      </w:r>
      <w:proofErr w:type="spellStart"/>
      <w:r w:rsidRPr="00993E6D">
        <w:rPr>
          <w:rFonts w:cstheme="majorHAnsi"/>
          <w:sz w:val="40"/>
          <w:szCs w:val="40"/>
        </w:rPr>
        <w:t>FileReadDemo</w:t>
      </w:r>
      <w:proofErr w:type="spellEnd"/>
      <w:r w:rsidRPr="00993E6D">
        <w:rPr>
          <w:rFonts w:cstheme="majorHAnsi"/>
          <w:sz w:val="40"/>
          <w:szCs w:val="40"/>
        </w:rPr>
        <w:t>:</w:t>
      </w:r>
    </w:p>
    <w:p w14:paraId="713D70A8" w14:textId="77777777" w:rsidR="00165F8E" w:rsidRPr="00993E6D" w:rsidRDefault="00165F8E" w:rsidP="00165F8E">
      <w:pPr>
        <w:numPr>
          <w:ilvl w:val="0"/>
          <w:numId w:val="4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In main, call a method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readFile</w:t>
      </w:r>
      <w:proofErr w:type="spellEnd"/>
      <w:r w:rsidRPr="00993E6D">
        <w:rPr>
          <w:rFonts w:cstheme="majorHAnsi"/>
          <w:sz w:val="40"/>
          <w:szCs w:val="40"/>
        </w:rPr>
        <w:t>(</w:t>
      </w:r>
      <w:proofErr w:type="gramEnd"/>
      <w:r w:rsidRPr="00993E6D">
        <w:rPr>
          <w:rFonts w:cstheme="majorHAnsi"/>
          <w:sz w:val="40"/>
          <w:szCs w:val="40"/>
        </w:rPr>
        <w:t xml:space="preserve">String filename) that declares throws </w:t>
      </w:r>
      <w:proofErr w:type="spellStart"/>
      <w:r w:rsidRPr="00993E6D">
        <w:rPr>
          <w:rFonts w:cstheme="majorHAnsi"/>
          <w:sz w:val="40"/>
          <w:szCs w:val="40"/>
        </w:rPr>
        <w:t>FileNotFoundException</w:t>
      </w:r>
      <w:proofErr w:type="spellEnd"/>
      <w:r w:rsidRPr="00993E6D">
        <w:rPr>
          <w:rFonts w:cstheme="majorHAnsi"/>
          <w:sz w:val="40"/>
          <w:szCs w:val="40"/>
        </w:rPr>
        <w:t xml:space="preserve">, </w:t>
      </w:r>
      <w:proofErr w:type="spellStart"/>
      <w:r w:rsidRPr="00993E6D">
        <w:rPr>
          <w:rFonts w:cstheme="majorHAnsi"/>
          <w:sz w:val="40"/>
          <w:szCs w:val="40"/>
        </w:rPr>
        <w:t>IOException</w:t>
      </w:r>
      <w:proofErr w:type="spellEnd"/>
      <w:r w:rsidRPr="00993E6D">
        <w:rPr>
          <w:rFonts w:cstheme="majorHAnsi"/>
          <w:sz w:val="40"/>
          <w:szCs w:val="40"/>
        </w:rPr>
        <w:t>.</w:t>
      </w:r>
    </w:p>
    <w:p w14:paraId="5D17CB66" w14:textId="77777777" w:rsidR="00165F8E" w:rsidRPr="00993E6D" w:rsidRDefault="00165F8E" w:rsidP="00165F8E">
      <w:pPr>
        <w:numPr>
          <w:ilvl w:val="0"/>
          <w:numId w:val="4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lastRenderedPageBreak/>
        <w:t xml:space="preserve">In </w:t>
      </w:r>
      <w:proofErr w:type="spellStart"/>
      <w:r w:rsidRPr="00993E6D">
        <w:rPr>
          <w:rFonts w:cstheme="majorHAnsi"/>
          <w:sz w:val="40"/>
          <w:szCs w:val="40"/>
        </w:rPr>
        <w:t>readFile</w:t>
      </w:r>
      <w:proofErr w:type="spellEnd"/>
      <w:r w:rsidRPr="00993E6D">
        <w:rPr>
          <w:rFonts w:cstheme="majorHAnsi"/>
          <w:sz w:val="40"/>
          <w:szCs w:val="40"/>
        </w:rPr>
        <w:t xml:space="preserve">, use </w:t>
      </w:r>
      <w:proofErr w:type="spellStart"/>
      <w:r w:rsidRPr="00993E6D">
        <w:rPr>
          <w:rFonts w:cstheme="majorHAnsi"/>
          <w:sz w:val="40"/>
          <w:szCs w:val="40"/>
        </w:rPr>
        <w:t>FileReader</w:t>
      </w:r>
      <w:proofErr w:type="spellEnd"/>
      <w:r w:rsidRPr="00993E6D">
        <w:rPr>
          <w:rFonts w:cstheme="majorHAnsi"/>
          <w:sz w:val="40"/>
          <w:szCs w:val="40"/>
        </w:rPr>
        <w:t xml:space="preserve"> (or </w:t>
      </w:r>
      <w:proofErr w:type="spellStart"/>
      <w:r w:rsidRPr="00993E6D">
        <w:rPr>
          <w:rFonts w:cstheme="majorHAnsi"/>
          <w:sz w:val="40"/>
          <w:szCs w:val="40"/>
        </w:rPr>
        <w:t>BufferedReader</w:t>
      </w:r>
      <w:proofErr w:type="spellEnd"/>
      <w:r w:rsidRPr="00993E6D">
        <w:rPr>
          <w:rFonts w:cstheme="majorHAnsi"/>
          <w:sz w:val="40"/>
          <w:szCs w:val="40"/>
        </w:rPr>
        <w:t>) to open and read the first line of the file.</w:t>
      </w:r>
    </w:p>
    <w:p w14:paraId="74E2F752" w14:textId="77777777" w:rsidR="00165F8E" w:rsidRPr="00993E6D" w:rsidRDefault="00165F8E" w:rsidP="00165F8E">
      <w:pPr>
        <w:numPr>
          <w:ilvl w:val="0"/>
          <w:numId w:val="4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Handle exceptions in main using separate catch blocks:</w:t>
      </w:r>
    </w:p>
    <w:p w14:paraId="4236FAE0" w14:textId="77777777" w:rsidR="00165F8E" w:rsidRPr="00993E6D" w:rsidRDefault="00165F8E" w:rsidP="00165F8E">
      <w:pPr>
        <w:numPr>
          <w:ilvl w:val="1"/>
          <w:numId w:val="4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catch (</w:t>
      </w:r>
      <w:proofErr w:type="spellStart"/>
      <w:r w:rsidRPr="00993E6D">
        <w:rPr>
          <w:rFonts w:cstheme="majorHAnsi"/>
          <w:sz w:val="40"/>
          <w:szCs w:val="40"/>
        </w:rPr>
        <w:t>FileNotFoundException</w:t>
      </w:r>
      <w:proofErr w:type="spellEnd"/>
      <w:r w:rsidRPr="00993E6D">
        <w:rPr>
          <w:rFonts w:cstheme="majorHAnsi"/>
          <w:sz w:val="40"/>
          <w:szCs w:val="40"/>
        </w:rPr>
        <w:t xml:space="preserve"> e) → print "File not found: " + filename</w:t>
      </w:r>
    </w:p>
    <w:p w14:paraId="52434767" w14:textId="77777777" w:rsidR="00165F8E" w:rsidRPr="00993E6D" w:rsidRDefault="00165F8E" w:rsidP="00165F8E">
      <w:pPr>
        <w:numPr>
          <w:ilvl w:val="1"/>
          <w:numId w:val="4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catch (</w:t>
      </w:r>
      <w:proofErr w:type="spellStart"/>
      <w:r w:rsidRPr="00993E6D">
        <w:rPr>
          <w:rFonts w:cstheme="majorHAnsi"/>
          <w:sz w:val="40"/>
          <w:szCs w:val="40"/>
        </w:rPr>
        <w:t>IOException</w:t>
      </w:r>
      <w:proofErr w:type="spellEnd"/>
      <w:r w:rsidRPr="00993E6D">
        <w:rPr>
          <w:rFonts w:cstheme="majorHAnsi"/>
          <w:sz w:val="40"/>
          <w:szCs w:val="40"/>
        </w:rPr>
        <w:t xml:space="preserve"> e) → print "Error reading file: " + </w:t>
      </w:r>
      <w:proofErr w:type="spellStart"/>
      <w:proofErr w:type="gramStart"/>
      <w:r w:rsidRPr="00993E6D">
        <w:rPr>
          <w:rFonts w:cstheme="majorHAnsi"/>
          <w:sz w:val="40"/>
          <w:szCs w:val="40"/>
        </w:rPr>
        <w:t>e.getMessage</w:t>
      </w:r>
      <w:proofErr w:type="spellEnd"/>
      <w:proofErr w:type="gramEnd"/>
      <w:r w:rsidRPr="00993E6D">
        <w:rPr>
          <w:rFonts w:cstheme="majorHAnsi"/>
          <w:sz w:val="40"/>
          <w:szCs w:val="40"/>
        </w:rPr>
        <w:t>()"</w:t>
      </w:r>
    </w:p>
    <w:p w14:paraId="7A172710" w14:textId="77777777" w:rsidR="00165F8E" w:rsidRPr="00993E6D" w:rsidRDefault="00165F8E" w:rsidP="00165F8E">
      <w:pPr>
        <w:numPr>
          <w:ilvl w:val="0"/>
          <w:numId w:val="48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Include a finally block that prints "Cleanup done." regardless of outcome.</w:t>
      </w:r>
    </w:p>
    <w:p w14:paraId="65427930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pict w14:anchorId="387A51A5">
          <v:rect id="_x0000_i1053" style="width:0;height:1.5pt" o:hralign="center" o:hrstd="t" o:hr="t" fillcolor="#a0a0a0" stroked="f"/>
        </w:pict>
      </w:r>
    </w:p>
    <w:p w14:paraId="42300153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4: Multi</w:t>
      </w:r>
      <w:r w:rsidRPr="00993E6D">
        <w:rPr>
          <w:rFonts w:cstheme="majorHAnsi"/>
          <w:sz w:val="40"/>
          <w:szCs w:val="40"/>
        </w:rPr>
        <w:noBreakHyphen/>
        <w:t>Exception in One Try Block</w:t>
      </w:r>
    </w:p>
    <w:p w14:paraId="46AFB3A7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 xml:space="preserve">Write a class </w:t>
      </w:r>
      <w:proofErr w:type="spellStart"/>
      <w:r w:rsidRPr="00993E6D">
        <w:rPr>
          <w:rFonts w:cstheme="majorHAnsi"/>
          <w:sz w:val="40"/>
          <w:szCs w:val="40"/>
        </w:rPr>
        <w:t>MultiExceptionDemo</w:t>
      </w:r>
      <w:proofErr w:type="spellEnd"/>
      <w:r w:rsidRPr="00993E6D">
        <w:rPr>
          <w:rFonts w:cstheme="majorHAnsi"/>
          <w:sz w:val="40"/>
          <w:szCs w:val="40"/>
        </w:rPr>
        <w:t>:</w:t>
      </w:r>
    </w:p>
    <w:p w14:paraId="5D8BFA16" w14:textId="77777777" w:rsidR="00165F8E" w:rsidRPr="00993E6D" w:rsidRDefault="00165F8E" w:rsidP="00165F8E">
      <w:pPr>
        <w:numPr>
          <w:ilvl w:val="0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In a single try block, perform:</w:t>
      </w:r>
    </w:p>
    <w:p w14:paraId="5E0617D3" w14:textId="77777777" w:rsidR="00165F8E" w:rsidRPr="00993E6D" w:rsidRDefault="00165F8E" w:rsidP="00165F8E">
      <w:pPr>
        <w:numPr>
          <w:ilvl w:val="1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Opening a file</w:t>
      </w:r>
    </w:p>
    <w:p w14:paraId="2ACCE0D5" w14:textId="77777777" w:rsidR="00165F8E" w:rsidRPr="00993E6D" w:rsidRDefault="00165F8E" w:rsidP="00165F8E">
      <w:pPr>
        <w:numPr>
          <w:ilvl w:val="1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Parsing its first line as integer</w:t>
      </w:r>
    </w:p>
    <w:p w14:paraId="10DA036E" w14:textId="77777777" w:rsidR="00165F8E" w:rsidRPr="00993E6D" w:rsidRDefault="00165F8E" w:rsidP="00165F8E">
      <w:pPr>
        <w:numPr>
          <w:ilvl w:val="1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Dividing 100 by that integer</w:t>
      </w:r>
    </w:p>
    <w:p w14:paraId="16C24158" w14:textId="77777777" w:rsidR="00165F8E" w:rsidRPr="00993E6D" w:rsidRDefault="00165F8E" w:rsidP="00165F8E">
      <w:pPr>
        <w:numPr>
          <w:ilvl w:val="0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Use multiple catch blocks in this order:</w:t>
      </w:r>
    </w:p>
    <w:p w14:paraId="35519128" w14:textId="77777777" w:rsidR="00165F8E" w:rsidRPr="00993E6D" w:rsidRDefault="00165F8E" w:rsidP="00165F8E">
      <w:pPr>
        <w:numPr>
          <w:ilvl w:val="1"/>
          <w:numId w:val="50"/>
        </w:numPr>
        <w:spacing w:after="160" w:line="259" w:lineRule="auto"/>
        <w:rPr>
          <w:rFonts w:cstheme="majorHAnsi"/>
          <w:sz w:val="40"/>
          <w:szCs w:val="40"/>
        </w:rPr>
      </w:pPr>
      <w:proofErr w:type="spellStart"/>
      <w:r w:rsidRPr="00993E6D">
        <w:rPr>
          <w:rFonts w:cstheme="majorHAnsi"/>
          <w:sz w:val="40"/>
          <w:szCs w:val="40"/>
        </w:rPr>
        <w:t>FileNotFoundException</w:t>
      </w:r>
      <w:proofErr w:type="spellEnd"/>
    </w:p>
    <w:p w14:paraId="153A6A40" w14:textId="77777777" w:rsidR="00165F8E" w:rsidRPr="00993E6D" w:rsidRDefault="00165F8E" w:rsidP="00165F8E">
      <w:pPr>
        <w:numPr>
          <w:ilvl w:val="1"/>
          <w:numId w:val="50"/>
        </w:numPr>
        <w:spacing w:after="160" w:line="259" w:lineRule="auto"/>
        <w:rPr>
          <w:rFonts w:cstheme="majorHAnsi"/>
          <w:sz w:val="40"/>
          <w:szCs w:val="40"/>
        </w:rPr>
      </w:pPr>
      <w:proofErr w:type="spellStart"/>
      <w:r w:rsidRPr="00993E6D">
        <w:rPr>
          <w:rFonts w:cstheme="majorHAnsi"/>
          <w:sz w:val="40"/>
          <w:szCs w:val="40"/>
        </w:rPr>
        <w:lastRenderedPageBreak/>
        <w:t>IOException</w:t>
      </w:r>
      <w:proofErr w:type="spellEnd"/>
    </w:p>
    <w:p w14:paraId="7D0ACDFF" w14:textId="77777777" w:rsidR="00165F8E" w:rsidRPr="00993E6D" w:rsidRDefault="00165F8E" w:rsidP="00165F8E">
      <w:pPr>
        <w:numPr>
          <w:ilvl w:val="1"/>
          <w:numId w:val="50"/>
        </w:numPr>
        <w:spacing w:after="160" w:line="259" w:lineRule="auto"/>
        <w:rPr>
          <w:rFonts w:cstheme="majorHAnsi"/>
          <w:sz w:val="40"/>
          <w:szCs w:val="40"/>
        </w:rPr>
      </w:pPr>
      <w:proofErr w:type="spellStart"/>
      <w:r w:rsidRPr="00993E6D">
        <w:rPr>
          <w:rFonts w:cstheme="majorHAnsi"/>
          <w:sz w:val="40"/>
          <w:szCs w:val="40"/>
        </w:rPr>
        <w:t>NumberFormatException</w:t>
      </w:r>
      <w:proofErr w:type="spellEnd"/>
    </w:p>
    <w:p w14:paraId="228DAB0C" w14:textId="77777777" w:rsidR="00165F8E" w:rsidRPr="00993E6D" w:rsidRDefault="00165F8E" w:rsidP="00165F8E">
      <w:pPr>
        <w:numPr>
          <w:ilvl w:val="1"/>
          <w:numId w:val="50"/>
        </w:numPr>
        <w:spacing w:after="160" w:line="259" w:lineRule="auto"/>
        <w:rPr>
          <w:rFonts w:cstheme="majorHAnsi"/>
          <w:sz w:val="40"/>
          <w:szCs w:val="40"/>
        </w:rPr>
      </w:pPr>
      <w:proofErr w:type="spellStart"/>
      <w:r w:rsidRPr="00993E6D">
        <w:rPr>
          <w:rFonts w:cstheme="majorHAnsi"/>
          <w:sz w:val="40"/>
          <w:szCs w:val="40"/>
        </w:rPr>
        <w:t>ArithmeticException</w:t>
      </w:r>
      <w:proofErr w:type="spellEnd"/>
    </w:p>
    <w:p w14:paraId="2FE7A521" w14:textId="77777777" w:rsidR="00165F8E" w:rsidRPr="00993E6D" w:rsidRDefault="00165F8E" w:rsidP="00165F8E">
      <w:pPr>
        <w:numPr>
          <w:ilvl w:val="0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In each catch, print a tailored message:</w:t>
      </w:r>
    </w:p>
    <w:p w14:paraId="64B6BE8C" w14:textId="77777777" w:rsidR="00165F8E" w:rsidRPr="00993E6D" w:rsidRDefault="00165F8E" w:rsidP="00165F8E">
      <w:pPr>
        <w:numPr>
          <w:ilvl w:val="1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File not found</w:t>
      </w:r>
    </w:p>
    <w:p w14:paraId="51B8FFB6" w14:textId="77777777" w:rsidR="00165F8E" w:rsidRPr="00993E6D" w:rsidRDefault="00165F8E" w:rsidP="00165F8E">
      <w:pPr>
        <w:numPr>
          <w:ilvl w:val="1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Problem reading file</w:t>
      </w:r>
    </w:p>
    <w:p w14:paraId="4136D6D0" w14:textId="77777777" w:rsidR="00165F8E" w:rsidRPr="00993E6D" w:rsidRDefault="00165F8E" w:rsidP="00165F8E">
      <w:pPr>
        <w:numPr>
          <w:ilvl w:val="1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Invalid number format</w:t>
      </w:r>
    </w:p>
    <w:p w14:paraId="6FDBC067" w14:textId="77777777" w:rsidR="00165F8E" w:rsidRPr="00993E6D" w:rsidRDefault="00165F8E" w:rsidP="00165F8E">
      <w:pPr>
        <w:numPr>
          <w:ilvl w:val="1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Division by zero</w:t>
      </w:r>
    </w:p>
    <w:p w14:paraId="5C711D43" w14:textId="77777777" w:rsidR="00165F8E" w:rsidRPr="00993E6D" w:rsidRDefault="00165F8E" w:rsidP="00165F8E">
      <w:pPr>
        <w:numPr>
          <w:ilvl w:val="0"/>
          <w:numId w:val="49"/>
        </w:numPr>
        <w:spacing w:after="160" w:line="259" w:lineRule="auto"/>
        <w:rPr>
          <w:rFonts w:cstheme="majorHAnsi"/>
          <w:sz w:val="40"/>
          <w:szCs w:val="40"/>
        </w:rPr>
      </w:pPr>
      <w:r w:rsidRPr="00993E6D">
        <w:rPr>
          <w:rFonts w:cstheme="majorHAnsi"/>
          <w:sz w:val="40"/>
          <w:szCs w:val="40"/>
        </w:rPr>
        <w:t>Finally, print "Execution completed".</w:t>
      </w:r>
    </w:p>
    <w:p w14:paraId="7A7C7844" w14:textId="77777777" w:rsidR="00165F8E" w:rsidRPr="00993E6D" w:rsidRDefault="00165F8E" w:rsidP="00165F8E">
      <w:pPr>
        <w:rPr>
          <w:rFonts w:cstheme="majorHAnsi"/>
          <w:sz w:val="40"/>
          <w:szCs w:val="40"/>
        </w:rPr>
      </w:pPr>
    </w:p>
    <w:p w14:paraId="018D8EFC" w14:textId="77777777" w:rsidR="002061BF" w:rsidRPr="00993E6D" w:rsidRDefault="002061BF" w:rsidP="002061BF">
      <w:pPr>
        <w:ind w:left="720" w:hanging="360"/>
        <w:rPr>
          <w:sz w:val="40"/>
          <w:szCs w:val="40"/>
        </w:rPr>
      </w:pPr>
    </w:p>
    <w:p w14:paraId="2EB2F9B1" w14:textId="77777777" w:rsidR="002061BF" w:rsidRPr="00993E6D" w:rsidRDefault="002061BF" w:rsidP="002061BF">
      <w:pPr>
        <w:rPr>
          <w:sz w:val="40"/>
          <w:szCs w:val="40"/>
        </w:rPr>
      </w:pPr>
      <w:r w:rsidRPr="00993E6D">
        <w:rPr>
          <w:sz w:val="40"/>
          <w:szCs w:val="40"/>
        </w:rPr>
        <w:t>Wrapper classes</w:t>
      </w:r>
    </w:p>
    <w:p w14:paraId="2321D239" w14:textId="77777777" w:rsidR="002061BF" w:rsidRPr="00993E6D" w:rsidRDefault="002061BF" w:rsidP="002061BF">
      <w:pPr>
        <w:pStyle w:val="ListParagraph"/>
        <w:numPr>
          <w:ilvl w:val="0"/>
          <w:numId w:val="5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Check if character is a Digit</w:t>
      </w:r>
    </w:p>
    <w:p w14:paraId="638A884B" w14:textId="77777777" w:rsidR="002061BF" w:rsidRPr="00993E6D" w:rsidRDefault="002061BF" w:rsidP="002061BF">
      <w:pPr>
        <w:pStyle w:val="ListParagraph"/>
        <w:numPr>
          <w:ilvl w:val="0"/>
          <w:numId w:val="5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Compare two Strings</w:t>
      </w:r>
    </w:p>
    <w:p w14:paraId="549B948D" w14:textId="77777777" w:rsidR="002061BF" w:rsidRPr="00993E6D" w:rsidRDefault="002061BF" w:rsidP="002061BF">
      <w:pPr>
        <w:pStyle w:val="ListParagraph"/>
        <w:numPr>
          <w:ilvl w:val="0"/>
          <w:numId w:val="5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Convert using </w:t>
      </w:r>
      <w:proofErr w:type="spellStart"/>
      <w:r w:rsidRPr="00993E6D">
        <w:rPr>
          <w:sz w:val="40"/>
          <w:szCs w:val="40"/>
        </w:rPr>
        <w:t>valueof</w:t>
      </w:r>
      <w:proofErr w:type="spellEnd"/>
      <w:r w:rsidRPr="00993E6D">
        <w:rPr>
          <w:sz w:val="40"/>
          <w:szCs w:val="40"/>
        </w:rPr>
        <w:t xml:space="preserve"> method</w:t>
      </w:r>
    </w:p>
    <w:p w14:paraId="6F9ECB92" w14:textId="77777777" w:rsidR="002061BF" w:rsidRPr="00993E6D" w:rsidRDefault="002061BF" w:rsidP="002061BF">
      <w:pPr>
        <w:pStyle w:val="ListParagraph"/>
        <w:numPr>
          <w:ilvl w:val="0"/>
          <w:numId w:val="5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Boolean Wrapper usage</w:t>
      </w:r>
    </w:p>
    <w:p w14:paraId="39F4A4E3" w14:textId="77777777" w:rsidR="002061BF" w:rsidRPr="00993E6D" w:rsidRDefault="002061BF" w:rsidP="002061BF">
      <w:pPr>
        <w:pStyle w:val="ListParagraph"/>
        <w:numPr>
          <w:ilvl w:val="0"/>
          <w:numId w:val="5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Convert null to wrapper classes</w:t>
      </w:r>
    </w:p>
    <w:p w14:paraId="79667440" w14:textId="77777777" w:rsidR="002061BF" w:rsidRPr="00993E6D" w:rsidRDefault="002061BF" w:rsidP="002061BF">
      <w:pPr>
        <w:pStyle w:val="ListParagraph"/>
        <w:rPr>
          <w:sz w:val="40"/>
          <w:szCs w:val="40"/>
        </w:rPr>
      </w:pPr>
    </w:p>
    <w:p w14:paraId="6A86A8A5" w14:textId="77777777" w:rsidR="002061BF" w:rsidRPr="00993E6D" w:rsidRDefault="002061BF" w:rsidP="002061BF">
      <w:pPr>
        <w:pStyle w:val="ListParagraph"/>
        <w:rPr>
          <w:sz w:val="40"/>
          <w:szCs w:val="40"/>
        </w:rPr>
      </w:pPr>
      <w:r w:rsidRPr="00993E6D">
        <w:rPr>
          <w:sz w:val="40"/>
          <w:szCs w:val="40"/>
        </w:rPr>
        <w:t>Pass by value and pass by reference</w:t>
      </w:r>
    </w:p>
    <w:p w14:paraId="4B00A346" w14:textId="77777777" w:rsidR="002061BF" w:rsidRPr="00993E6D" w:rsidRDefault="002061BF" w:rsidP="002061BF">
      <w:pPr>
        <w:numPr>
          <w:ilvl w:val="0"/>
          <w:numId w:val="5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Write a program where a method accepts an integer parameter and tries to change its value. Print the value before and after the method call.</w:t>
      </w:r>
    </w:p>
    <w:p w14:paraId="72848C65" w14:textId="77777777" w:rsidR="002061BF" w:rsidRPr="00993E6D" w:rsidRDefault="002061BF" w:rsidP="002061BF">
      <w:pPr>
        <w:numPr>
          <w:ilvl w:val="0"/>
          <w:numId w:val="5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method that takes two integer values and swaps them. Show that the original values remain unchanged after the method call.</w:t>
      </w:r>
    </w:p>
    <w:p w14:paraId="620AE1F8" w14:textId="77777777" w:rsidR="002061BF" w:rsidRPr="00993E6D" w:rsidRDefault="002061BF" w:rsidP="002061BF">
      <w:pPr>
        <w:numPr>
          <w:ilvl w:val="0"/>
          <w:numId w:val="5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Write a Java program to pass primitive data types to a method and observe whether changes inside the method affect the original variables.</w:t>
      </w:r>
    </w:p>
    <w:p w14:paraId="568BDADB" w14:textId="77777777" w:rsidR="002061BF" w:rsidRPr="00993E6D" w:rsidRDefault="002061BF" w:rsidP="002061BF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715319D5">
          <v:rect id="_x0000_i1067" style="width:0;height:1.5pt" o:hralign="center" o:hrstd="t" o:hr="t" fillcolor="#a0a0a0" stroked="f"/>
        </w:pict>
      </w:r>
    </w:p>
    <w:p w14:paraId="4E57F5C0" w14:textId="77777777" w:rsidR="002061BF" w:rsidRPr="00993E6D" w:rsidRDefault="002061BF" w:rsidP="002061BF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Call by Reference (Using Objects)</w:t>
      </w:r>
    </w:p>
    <w:p w14:paraId="1F7B99B3" w14:textId="77777777" w:rsidR="002061BF" w:rsidRPr="00993E6D" w:rsidRDefault="002061BF" w:rsidP="002061BF">
      <w:pPr>
        <w:numPr>
          <w:ilvl w:val="0"/>
          <w:numId w:val="5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 class </w:t>
      </w:r>
      <w:proofErr w:type="gramStart"/>
      <w:r w:rsidRPr="00993E6D">
        <w:rPr>
          <w:sz w:val="40"/>
          <w:szCs w:val="40"/>
        </w:rPr>
        <w:t>Box</w:t>
      </w:r>
      <w:proofErr w:type="gramEnd"/>
      <w:r w:rsidRPr="00993E6D">
        <w:rPr>
          <w:sz w:val="40"/>
          <w:szCs w:val="40"/>
        </w:rPr>
        <w:t xml:space="preserve"> with a variable length. Write a method that modifies the value of length by passing the Box object. Show that the original object is modified.</w:t>
      </w:r>
    </w:p>
    <w:p w14:paraId="63C41E6C" w14:textId="77777777" w:rsidR="002061BF" w:rsidRPr="00993E6D" w:rsidRDefault="002061BF" w:rsidP="002061BF">
      <w:pPr>
        <w:numPr>
          <w:ilvl w:val="0"/>
          <w:numId w:val="5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Write a Java program to pass an object to a method and modify its internal fields. Verify that the changes reflect outside the method.</w:t>
      </w:r>
    </w:p>
    <w:p w14:paraId="75D0107D" w14:textId="77777777" w:rsidR="002061BF" w:rsidRPr="00993E6D" w:rsidRDefault="002061BF" w:rsidP="002061BF">
      <w:pPr>
        <w:numPr>
          <w:ilvl w:val="0"/>
          <w:numId w:val="5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 class Student with name and marks. Write a method to update the marks of a </w:t>
      </w:r>
      <w:r w:rsidRPr="00993E6D">
        <w:rPr>
          <w:sz w:val="40"/>
          <w:szCs w:val="40"/>
        </w:rPr>
        <w:lastRenderedPageBreak/>
        <w:t>student. Demonstrate the changes in the original object.</w:t>
      </w:r>
    </w:p>
    <w:p w14:paraId="4A1583E5" w14:textId="77777777" w:rsidR="002061BF" w:rsidRPr="00993E6D" w:rsidRDefault="002061BF" w:rsidP="002061BF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1C12F831">
          <v:rect id="_x0000_i1068" style="width:0;height:1.5pt" o:hralign="center" o:hrstd="t" o:hr="t" fillcolor="#a0a0a0" stroked="f"/>
        </w:pict>
      </w:r>
    </w:p>
    <w:p w14:paraId="3671C507" w14:textId="77777777" w:rsidR="002061BF" w:rsidRPr="00993E6D" w:rsidRDefault="002061BF" w:rsidP="002061BF">
      <w:pPr>
        <w:numPr>
          <w:ilvl w:val="0"/>
          <w:numId w:val="5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program to show that Java is strictly "call by value" even when passing objects (object references are passed by value).</w:t>
      </w:r>
    </w:p>
    <w:p w14:paraId="45A07968" w14:textId="77777777" w:rsidR="002061BF" w:rsidRPr="00993E6D" w:rsidRDefault="002061BF" w:rsidP="002061BF">
      <w:pPr>
        <w:numPr>
          <w:ilvl w:val="0"/>
          <w:numId w:val="5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Write a program where you assign a new object to a reference passed into a method. Show that the original reference does not change.</w:t>
      </w:r>
    </w:p>
    <w:p w14:paraId="385E58C8" w14:textId="77777777" w:rsidR="002061BF" w:rsidRPr="00993E6D" w:rsidRDefault="002061BF" w:rsidP="002061BF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1EC8345D">
          <v:rect id="_x0000_i1069" style="width:0;height:1.5pt" o:hralign="center" o:hrstd="t" o:hr="t" fillcolor="#a0a0a0" stroked="f"/>
        </w:pict>
      </w:r>
    </w:p>
    <w:p w14:paraId="1680CDDF" w14:textId="77777777" w:rsidR="002061BF" w:rsidRPr="00993E6D" w:rsidRDefault="002061BF" w:rsidP="002061BF">
      <w:pPr>
        <w:numPr>
          <w:ilvl w:val="0"/>
          <w:numId w:val="5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Explain the difference between passing primitive and non-primitive types to methods in Java with examples.</w:t>
      </w:r>
    </w:p>
    <w:p w14:paraId="666695FD" w14:textId="77777777" w:rsidR="002061BF" w:rsidRPr="00993E6D" w:rsidRDefault="002061BF" w:rsidP="002061BF">
      <w:pPr>
        <w:numPr>
          <w:ilvl w:val="0"/>
          <w:numId w:val="5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Can you simulate call by reference in Java using a wrapper class or array? Justify with a program.</w:t>
      </w:r>
    </w:p>
    <w:p w14:paraId="0894EAAC" w14:textId="77777777" w:rsidR="002061BF" w:rsidRPr="00993E6D" w:rsidRDefault="002061BF" w:rsidP="002061BF">
      <w:pPr>
        <w:rPr>
          <w:sz w:val="40"/>
          <w:szCs w:val="40"/>
        </w:rPr>
      </w:pPr>
    </w:p>
    <w:p w14:paraId="53FB8134" w14:textId="77777777" w:rsidR="002061BF" w:rsidRPr="00993E6D" w:rsidRDefault="002061BF" w:rsidP="002061BF">
      <w:pPr>
        <w:rPr>
          <w:sz w:val="40"/>
          <w:szCs w:val="40"/>
        </w:rPr>
      </w:pPr>
      <w:proofErr w:type="spellStart"/>
      <w:r w:rsidRPr="00993E6D">
        <w:rPr>
          <w:sz w:val="40"/>
          <w:szCs w:val="40"/>
        </w:rPr>
        <w:t>MultiThreading</w:t>
      </w:r>
      <w:proofErr w:type="spellEnd"/>
    </w:p>
    <w:p w14:paraId="729894FC" w14:textId="77777777" w:rsidR="002061BF" w:rsidRPr="00993E6D" w:rsidRDefault="002061BF" w:rsidP="002061BF">
      <w:pPr>
        <w:rPr>
          <w:sz w:val="40"/>
          <w:szCs w:val="40"/>
        </w:rPr>
      </w:pPr>
      <w:r w:rsidRPr="00993E6D">
        <w:rPr>
          <w:sz w:val="40"/>
          <w:szCs w:val="40"/>
        </w:rPr>
        <w:t>1 Write a program to create a thread by extending the Thread class and print numbers from 1 to 5.</w:t>
      </w:r>
    </w:p>
    <w:p w14:paraId="6298735E" w14:textId="77777777" w:rsidR="002061BF" w:rsidRPr="00993E6D" w:rsidRDefault="002061BF" w:rsidP="002061BF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2 Create a thread by implementing the Runnable interface that prints the current thread name.</w:t>
      </w:r>
    </w:p>
    <w:p w14:paraId="0D8EC5AD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3  Write</w:t>
      </w:r>
      <w:proofErr w:type="gramEnd"/>
      <w:r w:rsidRPr="00993E6D">
        <w:rPr>
          <w:sz w:val="40"/>
          <w:szCs w:val="40"/>
        </w:rPr>
        <w:t xml:space="preserve"> a program to create two threads, each printing a different message 5 times.</w:t>
      </w:r>
    </w:p>
    <w:p w14:paraId="3942403C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4  Demonstrate</w:t>
      </w:r>
      <w:proofErr w:type="gramEnd"/>
      <w:r w:rsidRPr="00993E6D">
        <w:rPr>
          <w:sz w:val="40"/>
          <w:szCs w:val="40"/>
        </w:rPr>
        <w:t xml:space="preserve"> the use of </w:t>
      </w:r>
      <w:proofErr w:type="spellStart"/>
      <w:r w:rsidRPr="00993E6D">
        <w:rPr>
          <w:sz w:val="40"/>
          <w:szCs w:val="40"/>
        </w:rPr>
        <w:t>Thread.sleep</w:t>
      </w:r>
      <w:proofErr w:type="spellEnd"/>
      <w:r w:rsidRPr="00993E6D">
        <w:rPr>
          <w:sz w:val="40"/>
          <w:szCs w:val="40"/>
        </w:rPr>
        <w:t>() by pausing execution between numbers from 1 to 3.</w:t>
      </w:r>
    </w:p>
    <w:p w14:paraId="3DA71517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5  Create</w:t>
      </w:r>
      <w:proofErr w:type="gramEnd"/>
      <w:r w:rsidRPr="00993E6D">
        <w:rPr>
          <w:sz w:val="40"/>
          <w:szCs w:val="40"/>
        </w:rPr>
        <w:t xml:space="preserve"> a thread and use </w:t>
      </w:r>
      <w:proofErr w:type="spellStart"/>
      <w:r w:rsidRPr="00993E6D">
        <w:rPr>
          <w:sz w:val="40"/>
          <w:szCs w:val="40"/>
        </w:rPr>
        <w:t>Thread.yield</w:t>
      </w:r>
      <w:proofErr w:type="spellEnd"/>
      <w:r w:rsidRPr="00993E6D">
        <w:rPr>
          <w:sz w:val="40"/>
          <w:szCs w:val="40"/>
        </w:rPr>
        <w:t>() to pause and give chance to another thread.</w:t>
      </w:r>
    </w:p>
    <w:p w14:paraId="4DE0DE49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6  Implement</w:t>
      </w:r>
      <w:proofErr w:type="gramEnd"/>
      <w:r w:rsidRPr="00993E6D">
        <w:rPr>
          <w:sz w:val="40"/>
          <w:szCs w:val="40"/>
        </w:rPr>
        <w:t xml:space="preserve"> a program where two threads print even and odd numbers respectively.</w:t>
      </w:r>
    </w:p>
    <w:p w14:paraId="46BC6292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7  Create</w:t>
      </w:r>
      <w:proofErr w:type="gramEnd"/>
      <w:r w:rsidRPr="00993E6D">
        <w:rPr>
          <w:sz w:val="40"/>
          <w:szCs w:val="40"/>
        </w:rPr>
        <w:t xml:space="preserve"> a program that starts three threads and sets different priorities for them.</w:t>
      </w:r>
    </w:p>
    <w:p w14:paraId="441E62E4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8  Write</w:t>
      </w:r>
      <w:proofErr w:type="gramEnd"/>
      <w:r w:rsidRPr="00993E6D">
        <w:rPr>
          <w:sz w:val="40"/>
          <w:szCs w:val="40"/>
        </w:rPr>
        <w:t xml:space="preserve"> a program to demonstrate </w:t>
      </w:r>
      <w:proofErr w:type="spellStart"/>
      <w:r w:rsidRPr="00993E6D">
        <w:rPr>
          <w:sz w:val="40"/>
          <w:szCs w:val="40"/>
        </w:rPr>
        <w:t>Thread.join</w:t>
      </w:r>
      <w:proofErr w:type="spellEnd"/>
      <w:r w:rsidRPr="00993E6D">
        <w:rPr>
          <w:sz w:val="40"/>
          <w:szCs w:val="40"/>
        </w:rPr>
        <w:t>() – wait for a thread to finish before proceeding.</w:t>
      </w:r>
    </w:p>
    <w:p w14:paraId="5CC4953A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9  Show</w:t>
      </w:r>
      <w:proofErr w:type="gramEnd"/>
      <w:r w:rsidRPr="00993E6D">
        <w:rPr>
          <w:sz w:val="40"/>
          <w:szCs w:val="40"/>
        </w:rPr>
        <w:t xml:space="preserve"> how to stop a thread using a </w:t>
      </w:r>
      <w:proofErr w:type="spellStart"/>
      <w:r w:rsidRPr="00993E6D">
        <w:rPr>
          <w:sz w:val="40"/>
          <w:szCs w:val="40"/>
        </w:rPr>
        <w:t>boolean</w:t>
      </w:r>
      <w:proofErr w:type="spellEnd"/>
      <w:r w:rsidRPr="00993E6D">
        <w:rPr>
          <w:sz w:val="40"/>
          <w:szCs w:val="40"/>
        </w:rPr>
        <w:t xml:space="preserve"> flag.</w:t>
      </w:r>
    </w:p>
    <w:p w14:paraId="7C9DA816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10  Create</w:t>
      </w:r>
      <w:proofErr w:type="gramEnd"/>
      <w:r w:rsidRPr="00993E6D">
        <w:rPr>
          <w:sz w:val="40"/>
          <w:szCs w:val="40"/>
        </w:rPr>
        <w:t xml:space="preserve"> a program with multiple threads that access a shared counter without synchronization. Show the race condition.</w:t>
      </w:r>
    </w:p>
    <w:p w14:paraId="474641E9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11  Solve</w:t>
      </w:r>
      <w:proofErr w:type="gramEnd"/>
      <w:r w:rsidRPr="00993E6D">
        <w:rPr>
          <w:sz w:val="40"/>
          <w:szCs w:val="40"/>
        </w:rPr>
        <w:t xml:space="preserve"> the above problem using synchronized keyword to prevent race condition.</w:t>
      </w:r>
    </w:p>
    <w:p w14:paraId="6D5B7377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lastRenderedPageBreak/>
        <w:t>12  Write</w:t>
      </w:r>
      <w:proofErr w:type="gramEnd"/>
      <w:r w:rsidRPr="00993E6D">
        <w:rPr>
          <w:sz w:val="40"/>
          <w:szCs w:val="40"/>
        </w:rPr>
        <w:t xml:space="preserve"> a Java program using synchronized block to ensure mutual exclusion.</w:t>
      </w:r>
    </w:p>
    <w:p w14:paraId="686984AE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13  Implement</w:t>
      </w:r>
      <w:proofErr w:type="gramEnd"/>
      <w:r w:rsidRPr="00993E6D">
        <w:rPr>
          <w:sz w:val="40"/>
          <w:szCs w:val="40"/>
        </w:rPr>
        <w:t xml:space="preserve"> a </w:t>
      </w:r>
      <w:proofErr w:type="spellStart"/>
      <w:r w:rsidRPr="00993E6D">
        <w:rPr>
          <w:sz w:val="40"/>
          <w:szCs w:val="40"/>
        </w:rPr>
        <w:t>BankAccount</w:t>
      </w:r>
      <w:proofErr w:type="spellEnd"/>
      <w:r w:rsidRPr="00993E6D">
        <w:rPr>
          <w:sz w:val="40"/>
          <w:szCs w:val="40"/>
        </w:rPr>
        <w:t xml:space="preserve"> class accessed by multiple threads to deposit and withdraw money. Use synchronization.</w:t>
      </w:r>
    </w:p>
    <w:p w14:paraId="3313E925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14  Create</w:t>
      </w:r>
      <w:proofErr w:type="gramEnd"/>
      <w:r w:rsidRPr="00993E6D">
        <w:rPr>
          <w:sz w:val="40"/>
          <w:szCs w:val="40"/>
        </w:rPr>
        <w:t xml:space="preserve"> a Producer-Consumer problem using </w:t>
      </w:r>
      <w:proofErr w:type="gramStart"/>
      <w:r w:rsidRPr="00993E6D">
        <w:rPr>
          <w:sz w:val="40"/>
          <w:szCs w:val="40"/>
        </w:rPr>
        <w:t>wait(</w:t>
      </w:r>
      <w:proofErr w:type="gramEnd"/>
      <w:r w:rsidRPr="00993E6D">
        <w:rPr>
          <w:sz w:val="40"/>
          <w:szCs w:val="40"/>
        </w:rPr>
        <w:t xml:space="preserve">) and </w:t>
      </w:r>
      <w:proofErr w:type="gramStart"/>
      <w:r w:rsidRPr="00993E6D">
        <w:rPr>
          <w:sz w:val="40"/>
          <w:szCs w:val="40"/>
        </w:rPr>
        <w:t>notify(</w:t>
      </w:r>
      <w:proofErr w:type="gramEnd"/>
      <w:r w:rsidRPr="00993E6D">
        <w:rPr>
          <w:sz w:val="40"/>
          <w:szCs w:val="40"/>
        </w:rPr>
        <w:t>).</w:t>
      </w:r>
    </w:p>
    <w:p w14:paraId="1DE3F36E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15  Create</w:t>
      </w:r>
      <w:proofErr w:type="gramEnd"/>
      <w:r w:rsidRPr="00993E6D">
        <w:rPr>
          <w:sz w:val="40"/>
          <w:szCs w:val="40"/>
        </w:rPr>
        <w:t xml:space="preserve"> a program where one thread prints A-Z and another prints 1-26 alternately.</w:t>
      </w:r>
    </w:p>
    <w:p w14:paraId="4CFE8546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16  Write</w:t>
      </w:r>
      <w:proofErr w:type="gramEnd"/>
      <w:r w:rsidRPr="00993E6D">
        <w:rPr>
          <w:sz w:val="40"/>
          <w:szCs w:val="40"/>
        </w:rPr>
        <w:t xml:space="preserve"> a program that demonstrates inter-thread communication using </w:t>
      </w:r>
      <w:proofErr w:type="gramStart"/>
      <w:r w:rsidRPr="00993E6D">
        <w:rPr>
          <w:sz w:val="40"/>
          <w:szCs w:val="40"/>
        </w:rPr>
        <w:t>wait(</w:t>
      </w:r>
      <w:proofErr w:type="gramEnd"/>
      <w:r w:rsidRPr="00993E6D">
        <w:rPr>
          <w:sz w:val="40"/>
          <w:szCs w:val="40"/>
        </w:rPr>
        <w:t xml:space="preserve">) and </w:t>
      </w:r>
      <w:proofErr w:type="spellStart"/>
      <w:proofErr w:type="gramStart"/>
      <w:r w:rsidRPr="00993E6D">
        <w:rPr>
          <w:sz w:val="40"/>
          <w:szCs w:val="40"/>
        </w:rPr>
        <w:t>notifyAll</w:t>
      </w:r>
      <w:proofErr w:type="spellEnd"/>
      <w:r w:rsidRPr="00993E6D">
        <w:rPr>
          <w:sz w:val="40"/>
          <w:szCs w:val="40"/>
        </w:rPr>
        <w:t>(</w:t>
      </w:r>
      <w:proofErr w:type="gramEnd"/>
      <w:r w:rsidRPr="00993E6D">
        <w:rPr>
          <w:sz w:val="40"/>
          <w:szCs w:val="40"/>
        </w:rPr>
        <w:t>).</w:t>
      </w:r>
    </w:p>
    <w:p w14:paraId="5B4B9EC0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17  Create</w:t>
      </w:r>
      <w:proofErr w:type="gramEnd"/>
      <w:r w:rsidRPr="00993E6D">
        <w:rPr>
          <w:sz w:val="40"/>
          <w:szCs w:val="40"/>
        </w:rPr>
        <w:t xml:space="preserve"> a daemon thread that runs in background and prints time every second.</w:t>
      </w:r>
    </w:p>
    <w:p w14:paraId="7F162129" w14:textId="77777777" w:rsidR="002061BF" w:rsidRPr="00993E6D" w:rsidRDefault="002061BF" w:rsidP="002061BF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18 Demonstrate the use of </w:t>
      </w:r>
      <w:proofErr w:type="spellStart"/>
      <w:r w:rsidRPr="00993E6D">
        <w:rPr>
          <w:sz w:val="40"/>
          <w:szCs w:val="40"/>
        </w:rPr>
        <w:t>Thread.isAlive</w:t>
      </w:r>
      <w:proofErr w:type="spellEnd"/>
      <w:r w:rsidRPr="00993E6D">
        <w:rPr>
          <w:sz w:val="40"/>
          <w:szCs w:val="40"/>
        </w:rPr>
        <w:t>() to check thread status.</w:t>
      </w:r>
    </w:p>
    <w:p w14:paraId="0F0313F0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19  Write</w:t>
      </w:r>
      <w:proofErr w:type="gramEnd"/>
      <w:r w:rsidRPr="00993E6D">
        <w:rPr>
          <w:sz w:val="40"/>
          <w:szCs w:val="40"/>
        </w:rPr>
        <w:t xml:space="preserve"> a program to demonstrate thread group creation and management.</w:t>
      </w:r>
    </w:p>
    <w:p w14:paraId="0420A35A" w14:textId="77777777" w:rsidR="002061BF" w:rsidRPr="00993E6D" w:rsidRDefault="002061BF" w:rsidP="002061BF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20  Create</w:t>
      </w:r>
      <w:proofErr w:type="gramEnd"/>
      <w:r w:rsidRPr="00993E6D">
        <w:rPr>
          <w:sz w:val="40"/>
          <w:szCs w:val="40"/>
        </w:rPr>
        <w:t xml:space="preserve"> a thread that performs a simple task (like multiplication) and returns result using Callable and Future.</w:t>
      </w:r>
    </w:p>
    <w:p w14:paraId="732759E8" w14:textId="77777777" w:rsidR="002061BF" w:rsidRPr="00993E6D" w:rsidRDefault="002061BF" w:rsidP="002061BF">
      <w:pPr>
        <w:rPr>
          <w:sz w:val="40"/>
          <w:szCs w:val="40"/>
        </w:rPr>
      </w:pPr>
    </w:p>
    <w:p w14:paraId="2DA319C7" w14:textId="77777777" w:rsidR="003B6EC9" w:rsidRPr="00993E6D" w:rsidRDefault="003B6EC9" w:rsidP="003B6EC9">
      <w:pPr>
        <w:rPr>
          <w:sz w:val="40"/>
          <w:szCs w:val="40"/>
        </w:rPr>
      </w:pPr>
    </w:p>
    <w:p w14:paraId="6520A1A9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Collections</w:t>
      </w:r>
    </w:p>
    <w:p w14:paraId="2FE6BD57" w14:textId="77777777" w:rsidR="003B6EC9" w:rsidRPr="00993E6D" w:rsidRDefault="003B6EC9" w:rsidP="003B6EC9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List(</w:t>
      </w:r>
      <w:proofErr w:type="spellStart"/>
      <w:proofErr w:type="gramEnd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>)</w:t>
      </w:r>
    </w:p>
    <w:p w14:paraId="41FA907E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2. Search an Element</w:t>
      </w:r>
    </w:p>
    <w:p w14:paraId="4485FC1A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6325527A" w14:textId="77777777" w:rsidR="003B6EC9" w:rsidRPr="00993E6D" w:rsidRDefault="003B6EC9" w:rsidP="003B6EC9">
      <w:pPr>
        <w:numPr>
          <w:ilvl w:val="0"/>
          <w:numId w:val="5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 xml:space="preserve"> of integers.</w:t>
      </w:r>
    </w:p>
    <w:p w14:paraId="29D9F4C7" w14:textId="77777777" w:rsidR="003B6EC9" w:rsidRPr="00993E6D" w:rsidRDefault="003B6EC9" w:rsidP="003B6EC9">
      <w:pPr>
        <w:numPr>
          <w:ilvl w:val="0"/>
          <w:numId w:val="5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Ask the user to enter a number.</w:t>
      </w:r>
    </w:p>
    <w:p w14:paraId="299043B2" w14:textId="77777777" w:rsidR="003B6EC9" w:rsidRPr="00993E6D" w:rsidRDefault="003B6EC9" w:rsidP="003B6EC9">
      <w:pPr>
        <w:numPr>
          <w:ilvl w:val="0"/>
          <w:numId w:val="5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Check if the number exists in the list.</w:t>
      </w:r>
    </w:p>
    <w:p w14:paraId="1E81CF7E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0CF39D30">
          <v:rect id="_x0000_i1073" style="width:0;height:1.5pt" o:hralign="center" o:hrstd="t" o:hr="t" fillcolor="#a0a0a0" stroked="f"/>
        </w:pict>
      </w:r>
    </w:p>
    <w:p w14:paraId="7501E7B7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3. Remove Specific Element</w:t>
      </w:r>
    </w:p>
    <w:p w14:paraId="65235A9A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1857C15B" w14:textId="77777777" w:rsidR="003B6EC9" w:rsidRPr="00993E6D" w:rsidRDefault="003B6EC9" w:rsidP="003B6EC9">
      <w:pPr>
        <w:numPr>
          <w:ilvl w:val="0"/>
          <w:numId w:val="5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 xml:space="preserve"> of Strings.</w:t>
      </w:r>
    </w:p>
    <w:p w14:paraId="79A179C0" w14:textId="77777777" w:rsidR="003B6EC9" w:rsidRPr="00993E6D" w:rsidRDefault="003B6EC9" w:rsidP="003B6EC9">
      <w:pPr>
        <w:numPr>
          <w:ilvl w:val="0"/>
          <w:numId w:val="5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5 fruits.</w:t>
      </w:r>
    </w:p>
    <w:p w14:paraId="42C8B5B5" w14:textId="77777777" w:rsidR="003B6EC9" w:rsidRPr="00993E6D" w:rsidRDefault="003B6EC9" w:rsidP="003B6EC9">
      <w:pPr>
        <w:numPr>
          <w:ilvl w:val="0"/>
          <w:numId w:val="5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Remove a specific fruit by name.</w:t>
      </w:r>
    </w:p>
    <w:p w14:paraId="28EFBD71" w14:textId="77777777" w:rsidR="003B6EC9" w:rsidRPr="00993E6D" w:rsidRDefault="003B6EC9" w:rsidP="003B6EC9">
      <w:pPr>
        <w:numPr>
          <w:ilvl w:val="0"/>
          <w:numId w:val="5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the updated list.</w:t>
      </w:r>
    </w:p>
    <w:p w14:paraId="104365FB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78E1F3FB">
          <v:rect id="_x0000_i1074" style="width:0;height:1.5pt" o:hralign="center" o:hrstd="t" o:hr="t" fillcolor="#a0a0a0" stroked="f"/>
        </w:pict>
      </w:r>
    </w:p>
    <w:p w14:paraId="04ABFE11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4. Sort Elements</w:t>
      </w:r>
    </w:p>
    <w:p w14:paraId="553E8846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Write a program to:</w:t>
      </w:r>
    </w:p>
    <w:p w14:paraId="5AFEC4D0" w14:textId="77777777" w:rsidR="003B6EC9" w:rsidRPr="00993E6D" w:rsidRDefault="003B6EC9" w:rsidP="003B6EC9">
      <w:pPr>
        <w:numPr>
          <w:ilvl w:val="0"/>
          <w:numId w:val="5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 xml:space="preserve"> of integers.</w:t>
      </w:r>
    </w:p>
    <w:p w14:paraId="7AD1422A" w14:textId="77777777" w:rsidR="003B6EC9" w:rsidRPr="00993E6D" w:rsidRDefault="003B6EC9" w:rsidP="003B6EC9">
      <w:pPr>
        <w:numPr>
          <w:ilvl w:val="0"/>
          <w:numId w:val="5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at least 7 random numbers.</w:t>
      </w:r>
    </w:p>
    <w:p w14:paraId="48E446F5" w14:textId="77777777" w:rsidR="003B6EC9" w:rsidRPr="00993E6D" w:rsidRDefault="003B6EC9" w:rsidP="003B6EC9">
      <w:pPr>
        <w:numPr>
          <w:ilvl w:val="0"/>
          <w:numId w:val="5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Sort the list in ascending order.</w:t>
      </w:r>
    </w:p>
    <w:p w14:paraId="78830F06" w14:textId="77777777" w:rsidR="003B6EC9" w:rsidRPr="00993E6D" w:rsidRDefault="003B6EC9" w:rsidP="003B6EC9">
      <w:pPr>
        <w:numPr>
          <w:ilvl w:val="0"/>
          <w:numId w:val="5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the sorted list.</w:t>
      </w:r>
    </w:p>
    <w:p w14:paraId="56E45A35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0F59D135">
          <v:rect id="_x0000_i1075" style="width:0;height:1.5pt" o:hralign="center" o:hrstd="t" o:hr="t" fillcolor="#a0a0a0" stroked="f"/>
        </w:pict>
      </w:r>
    </w:p>
    <w:p w14:paraId="11657501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5. Reverse the </w:t>
      </w:r>
      <w:proofErr w:type="spellStart"/>
      <w:r w:rsidRPr="00993E6D">
        <w:rPr>
          <w:b/>
          <w:bCs/>
          <w:sz w:val="40"/>
          <w:szCs w:val="40"/>
        </w:rPr>
        <w:t>ArrayList</w:t>
      </w:r>
      <w:proofErr w:type="spellEnd"/>
    </w:p>
    <w:p w14:paraId="7C46615B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3311D087" w14:textId="77777777" w:rsidR="003B6EC9" w:rsidRPr="00993E6D" w:rsidRDefault="003B6EC9" w:rsidP="003B6EC9">
      <w:pPr>
        <w:numPr>
          <w:ilvl w:val="0"/>
          <w:numId w:val="5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 xml:space="preserve"> of characters.</w:t>
      </w:r>
    </w:p>
    <w:p w14:paraId="4D79973F" w14:textId="77777777" w:rsidR="003B6EC9" w:rsidRPr="00993E6D" w:rsidRDefault="003B6EC9" w:rsidP="003B6EC9">
      <w:pPr>
        <w:numPr>
          <w:ilvl w:val="0"/>
          <w:numId w:val="5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5 characters.</w:t>
      </w:r>
    </w:p>
    <w:p w14:paraId="4CAC1B4F" w14:textId="77777777" w:rsidR="003B6EC9" w:rsidRPr="00993E6D" w:rsidRDefault="003B6EC9" w:rsidP="003B6EC9">
      <w:pPr>
        <w:numPr>
          <w:ilvl w:val="0"/>
          <w:numId w:val="5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Reverse the list using </w:t>
      </w:r>
      <w:proofErr w:type="spellStart"/>
      <w:r w:rsidRPr="00993E6D">
        <w:rPr>
          <w:sz w:val="40"/>
          <w:szCs w:val="40"/>
        </w:rPr>
        <w:t>Collections.reverse</w:t>
      </w:r>
      <w:proofErr w:type="spellEnd"/>
      <w:r w:rsidRPr="00993E6D">
        <w:rPr>
          <w:sz w:val="40"/>
          <w:szCs w:val="40"/>
        </w:rPr>
        <w:t>() and display it.</w:t>
      </w:r>
    </w:p>
    <w:p w14:paraId="01A09439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03BB9CD3">
          <v:rect id="_x0000_i1076" style="width:0;height:1.5pt" o:hralign="center" o:hrstd="t" o:hr="t" fillcolor="#a0a0a0" stroked="f"/>
        </w:pict>
      </w:r>
    </w:p>
    <w:p w14:paraId="0862FF1D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6. Update an Element</w:t>
      </w:r>
    </w:p>
    <w:p w14:paraId="58E1BC0C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66F80CC2" w14:textId="77777777" w:rsidR="003B6EC9" w:rsidRPr="00993E6D" w:rsidRDefault="003B6EC9" w:rsidP="003B6EC9">
      <w:pPr>
        <w:numPr>
          <w:ilvl w:val="0"/>
          <w:numId w:val="6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 xml:space="preserve"> of subjects.</w:t>
      </w:r>
    </w:p>
    <w:p w14:paraId="550E6251" w14:textId="77777777" w:rsidR="003B6EC9" w:rsidRPr="00993E6D" w:rsidRDefault="003B6EC9" w:rsidP="003B6EC9">
      <w:pPr>
        <w:numPr>
          <w:ilvl w:val="0"/>
          <w:numId w:val="6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Replace one of the subjects (e.g., “Math” to “Statistics”).</w:t>
      </w:r>
    </w:p>
    <w:p w14:paraId="23DE9039" w14:textId="77777777" w:rsidR="003B6EC9" w:rsidRPr="00993E6D" w:rsidRDefault="003B6EC9" w:rsidP="003B6EC9">
      <w:pPr>
        <w:numPr>
          <w:ilvl w:val="0"/>
          <w:numId w:val="6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Print the list before and after the update.</w:t>
      </w:r>
    </w:p>
    <w:p w14:paraId="2C4FA988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pict w14:anchorId="4F7BF177">
          <v:rect id="_x0000_i1077" style="width:0;height:1.5pt" o:hralign="center" o:hrstd="t" o:hr="t" fillcolor="#a0a0a0" stroked="f"/>
        </w:pict>
      </w:r>
    </w:p>
    <w:p w14:paraId="0727A38C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7. Remove All Elements</w:t>
      </w:r>
    </w:p>
    <w:p w14:paraId="16B9DCDF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735B1486" w14:textId="77777777" w:rsidR="003B6EC9" w:rsidRPr="00993E6D" w:rsidRDefault="003B6EC9" w:rsidP="003B6EC9">
      <w:pPr>
        <w:numPr>
          <w:ilvl w:val="0"/>
          <w:numId w:val="6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 xml:space="preserve"> of integers.</w:t>
      </w:r>
    </w:p>
    <w:p w14:paraId="082F5DC2" w14:textId="77777777" w:rsidR="003B6EC9" w:rsidRPr="00993E6D" w:rsidRDefault="003B6EC9" w:rsidP="003B6EC9">
      <w:pPr>
        <w:numPr>
          <w:ilvl w:val="0"/>
          <w:numId w:val="6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multiple elements.</w:t>
      </w:r>
    </w:p>
    <w:p w14:paraId="1C2C7F5F" w14:textId="77777777" w:rsidR="003B6EC9" w:rsidRPr="00993E6D" w:rsidRDefault="003B6EC9" w:rsidP="003B6EC9">
      <w:pPr>
        <w:numPr>
          <w:ilvl w:val="0"/>
          <w:numId w:val="6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Remove all elements using </w:t>
      </w:r>
      <w:proofErr w:type="gramStart"/>
      <w:r w:rsidRPr="00993E6D">
        <w:rPr>
          <w:sz w:val="40"/>
          <w:szCs w:val="40"/>
        </w:rPr>
        <w:t>clear(</w:t>
      </w:r>
      <w:proofErr w:type="gramEnd"/>
      <w:r w:rsidRPr="00993E6D">
        <w:rPr>
          <w:sz w:val="40"/>
          <w:szCs w:val="40"/>
        </w:rPr>
        <w:t>) method.</w:t>
      </w:r>
    </w:p>
    <w:p w14:paraId="721F1336" w14:textId="77777777" w:rsidR="003B6EC9" w:rsidRPr="00993E6D" w:rsidRDefault="003B6EC9" w:rsidP="003B6EC9">
      <w:pPr>
        <w:numPr>
          <w:ilvl w:val="0"/>
          <w:numId w:val="6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the size of the list.</w:t>
      </w:r>
    </w:p>
    <w:p w14:paraId="2D30E532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60EB3F84">
          <v:rect id="_x0000_i1078" style="width:0;height:1.5pt" o:hralign="center" o:hrstd="t" o:hr="t" fillcolor="#a0a0a0" stroked="f"/>
        </w:pict>
      </w:r>
    </w:p>
    <w:p w14:paraId="47D57C44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8. Iterate using Iterator</w:t>
      </w:r>
    </w:p>
    <w:p w14:paraId="640D1305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649F8A3F" w14:textId="77777777" w:rsidR="003B6EC9" w:rsidRPr="00993E6D" w:rsidRDefault="003B6EC9" w:rsidP="003B6EC9">
      <w:pPr>
        <w:numPr>
          <w:ilvl w:val="0"/>
          <w:numId w:val="6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 xml:space="preserve"> of cities.</w:t>
      </w:r>
    </w:p>
    <w:p w14:paraId="57876E26" w14:textId="77777777" w:rsidR="003B6EC9" w:rsidRPr="00993E6D" w:rsidRDefault="003B6EC9" w:rsidP="003B6EC9">
      <w:pPr>
        <w:numPr>
          <w:ilvl w:val="0"/>
          <w:numId w:val="6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Use Iterator to display each city.</w:t>
      </w:r>
    </w:p>
    <w:p w14:paraId="01998ACA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3BF08A43">
          <v:rect id="_x0000_i1079" style="width:0;height:1.5pt" o:hralign="center" o:hrstd="t" o:hr="t" fillcolor="#a0a0a0" stroked="f"/>
        </w:pict>
      </w:r>
    </w:p>
    <w:p w14:paraId="7A6E18D5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9. Store Custom Objects</w:t>
      </w:r>
    </w:p>
    <w:p w14:paraId="6CBB9F16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74D2F02C" w14:textId="77777777" w:rsidR="003B6EC9" w:rsidRPr="00993E6D" w:rsidRDefault="003B6EC9" w:rsidP="003B6EC9">
      <w:pPr>
        <w:numPr>
          <w:ilvl w:val="0"/>
          <w:numId w:val="6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class Student with fields: id, name, and marks.</w:t>
      </w:r>
    </w:p>
    <w:p w14:paraId="5B54B873" w14:textId="77777777" w:rsidR="003B6EC9" w:rsidRPr="00993E6D" w:rsidRDefault="003B6EC9" w:rsidP="003B6EC9">
      <w:pPr>
        <w:numPr>
          <w:ilvl w:val="0"/>
          <w:numId w:val="6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 xml:space="preserve"> of Student objects.</w:t>
      </w:r>
    </w:p>
    <w:p w14:paraId="5C350657" w14:textId="77777777" w:rsidR="003B6EC9" w:rsidRPr="00993E6D" w:rsidRDefault="003B6EC9" w:rsidP="003B6EC9">
      <w:pPr>
        <w:numPr>
          <w:ilvl w:val="0"/>
          <w:numId w:val="6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at least 3 students.</w:t>
      </w:r>
    </w:p>
    <w:p w14:paraId="79412D64" w14:textId="77777777" w:rsidR="003B6EC9" w:rsidRPr="00993E6D" w:rsidRDefault="003B6EC9" w:rsidP="003B6EC9">
      <w:pPr>
        <w:numPr>
          <w:ilvl w:val="0"/>
          <w:numId w:val="6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Display the details using a loop.</w:t>
      </w:r>
    </w:p>
    <w:p w14:paraId="547743D9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15F507FB">
          <v:rect id="_x0000_i1080" style="width:0;height:1.5pt" o:hralign="center" o:hrstd="t" o:hr="t" fillcolor="#a0a0a0" stroked="f"/>
        </w:pict>
      </w:r>
    </w:p>
    <w:p w14:paraId="7E72B2AC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10. Copy One </w:t>
      </w:r>
      <w:proofErr w:type="spellStart"/>
      <w:r w:rsidRPr="00993E6D">
        <w:rPr>
          <w:b/>
          <w:bCs/>
          <w:sz w:val="40"/>
          <w:szCs w:val="40"/>
        </w:rPr>
        <w:t>ArrayList</w:t>
      </w:r>
      <w:proofErr w:type="spellEnd"/>
      <w:r w:rsidRPr="00993E6D">
        <w:rPr>
          <w:b/>
          <w:bCs/>
          <w:sz w:val="40"/>
          <w:szCs w:val="40"/>
        </w:rPr>
        <w:t xml:space="preserve"> to Another</w:t>
      </w:r>
    </w:p>
    <w:p w14:paraId="113D5E55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7A58A171" w14:textId="77777777" w:rsidR="003B6EC9" w:rsidRPr="00993E6D" w:rsidRDefault="003B6EC9" w:rsidP="003B6EC9">
      <w:pPr>
        <w:numPr>
          <w:ilvl w:val="0"/>
          <w:numId w:val="6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 xml:space="preserve"> with some elements.</w:t>
      </w:r>
    </w:p>
    <w:p w14:paraId="35365F97" w14:textId="77777777" w:rsidR="003B6EC9" w:rsidRPr="00993E6D" w:rsidRDefault="003B6EC9" w:rsidP="003B6EC9">
      <w:pPr>
        <w:numPr>
          <w:ilvl w:val="0"/>
          <w:numId w:val="6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 second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>.</w:t>
      </w:r>
    </w:p>
    <w:p w14:paraId="01FE014C" w14:textId="77777777" w:rsidR="003B6EC9" w:rsidRPr="00993E6D" w:rsidRDefault="003B6EC9" w:rsidP="003B6EC9">
      <w:pPr>
        <w:numPr>
          <w:ilvl w:val="0"/>
          <w:numId w:val="6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Copy all elements from the first to the second using </w:t>
      </w:r>
      <w:proofErr w:type="spellStart"/>
      <w:proofErr w:type="gramStart"/>
      <w:r w:rsidRPr="00993E6D">
        <w:rPr>
          <w:sz w:val="40"/>
          <w:szCs w:val="40"/>
        </w:rPr>
        <w:t>addAll</w:t>
      </w:r>
      <w:proofErr w:type="spellEnd"/>
      <w:r w:rsidRPr="00993E6D">
        <w:rPr>
          <w:sz w:val="40"/>
          <w:szCs w:val="40"/>
        </w:rPr>
        <w:t>(</w:t>
      </w:r>
      <w:proofErr w:type="gramEnd"/>
      <w:r w:rsidRPr="00993E6D">
        <w:rPr>
          <w:sz w:val="40"/>
          <w:szCs w:val="40"/>
        </w:rPr>
        <w:t>) method.</w:t>
      </w:r>
    </w:p>
    <w:p w14:paraId="08846122" w14:textId="77777777" w:rsidR="003B6EC9" w:rsidRPr="00993E6D" w:rsidRDefault="003B6EC9" w:rsidP="003B6EC9">
      <w:pPr>
        <w:rPr>
          <w:sz w:val="40"/>
          <w:szCs w:val="40"/>
        </w:rPr>
      </w:pPr>
    </w:p>
    <w:p w14:paraId="598F0262" w14:textId="77777777" w:rsidR="003B6EC9" w:rsidRPr="00993E6D" w:rsidRDefault="003B6EC9" w:rsidP="003B6EC9">
      <w:pPr>
        <w:rPr>
          <w:sz w:val="40"/>
          <w:szCs w:val="40"/>
        </w:rPr>
      </w:pPr>
      <w:proofErr w:type="gramStart"/>
      <w:r w:rsidRPr="00993E6D">
        <w:rPr>
          <w:sz w:val="40"/>
          <w:szCs w:val="40"/>
        </w:rPr>
        <w:t>List(</w:t>
      </w:r>
      <w:proofErr w:type="gramEnd"/>
      <w:r w:rsidRPr="00993E6D">
        <w:rPr>
          <w:sz w:val="40"/>
          <w:szCs w:val="40"/>
        </w:rPr>
        <w:t>LinkedList)</w:t>
      </w:r>
    </w:p>
    <w:p w14:paraId="5E5B60CD" w14:textId="77777777" w:rsidR="003B6EC9" w:rsidRPr="00993E6D" w:rsidRDefault="003B6EC9" w:rsidP="003B6EC9">
      <w:pPr>
        <w:rPr>
          <w:b/>
          <w:bCs/>
          <w:sz w:val="40"/>
          <w:szCs w:val="40"/>
        </w:rPr>
      </w:pPr>
    </w:p>
    <w:p w14:paraId="729D8903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1. Create and Display a LinkedList</w:t>
      </w:r>
    </w:p>
    <w:p w14:paraId="209E318D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6FDFB2A1" w14:textId="77777777" w:rsidR="003B6EC9" w:rsidRPr="00993E6D" w:rsidRDefault="003B6EC9" w:rsidP="003B6EC9">
      <w:pPr>
        <w:numPr>
          <w:ilvl w:val="0"/>
          <w:numId w:val="6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Strings.</w:t>
      </w:r>
    </w:p>
    <w:p w14:paraId="73D4C478" w14:textId="77777777" w:rsidR="003B6EC9" w:rsidRPr="00993E6D" w:rsidRDefault="003B6EC9" w:rsidP="003B6EC9">
      <w:pPr>
        <w:numPr>
          <w:ilvl w:val="0"/>
          <w:numId w:val="6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five colors to it.</w:t>
      </w:r>
    </w:p>
    <w:p w14:paraId="448224B5" w14:textId="77777777" w:rsidR="003B6EC9" w:rsidRPr="00993E6D" w:rsidRDefault="003B6EC9" w:rsidP="003B6EC9">
      <w:pPr>
        <w:numPr>
          <w:ilvl w:val="0"/>
          <w:numId w:val="6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the list using a for-each loop.</w:t>
      </w:r>
    </w:p>
    <w:p w14:paraId="4FC709FF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743FE147">
          <v:rect id="_x0000_i1081" style="width:0;height:1.5pt" o:hralign="center" o:hrstd="t" o:hr="t" fillcolor="#a0a0a0" stroked="f"/>
        </w:pict>
      </w:r>
    </w:p>
    <w:p w14:paraId="21D7581A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2. Add Elements at First and Last Position</w:t>
      </w:r>
    </w:p>
    <w:p w14:paraId="5D5B9677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Write a program to:</w:t>
      </w:r>
    </w:p>
    <w:p w14:paraId="1DA835D7" w14:textId="77777777" w:rsidR="003B6EC9" w:rsidRPr="00993E6D" w:rsidRDefault="003B6EC9" w:rsidP="003B6EC9">
      <w:pPr>
        <w:numPr>
          <w:ilvl w:val="0"/>
          <w:numId w:val="6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integers.</w:t>
      </w:r>
    </w:p>
    <w:p w14:paraId="59262E14" w14:textId="77777777" w:rsidR="003B6EC9" w:rsidRPr="00993E6D" w:rsidRDefault="003B6EC9" w:rsidP="003B6EC9">
      <w:pPr>
        <w:numPr>
          <w:ilvl w:val="0"/>
          <w:numId w:val="6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elements at the beginning and at the end.</w:t>
      </w:r>
    </w:p>
    <w:p w14:paraId="28C29F37" w14:textId="77777777" w:rsidR="003B6EC9" w:rsidRPr="00993E6D" w:rsidRDefault="003B6EC9" w:rsidP="003B6EC9">
      <w:pPr>
        <w:numPr>
          <w:ilvl w:val="0"/>
          <w:numId w:val="6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the updated list.</w:t>
      </w:r>
    </w:p>
    <w:p w14:paraId="4D62D4AD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51B24A5E">
          <v:rect id="_x0000_i1082" style="width:0;height:1.5pt" o:hralign="center" o:hrstd="t" o:hr="t" fillcolor="#a0a0a0" stroked="f"/>
        </w:pict>
      </w:r>
    </w:p>
    <w:p w14:paraId="6385C690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3. Insert Element at Specific Position</w:t>
      </w:r>
    </w:p>
    <w:p w14:paraId="1E1F7ABA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38B3E113" w14:textId="77777777" w:rsidR="003B6EC9" w:rsidRPr="00993E6D" w:rsidRDefault="003B6EC9" w:rsidP="003B6EC9">
      <w:pPr>
        <w:numPr>
          <w:ilvl w:val="0"/>
          <w:numId w:val="6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names.</w:t>
      </w:r>
    </w:p>
    <w:p w14:paraId="67CE75E2" w14:textId="77777777" w:rsidR="003B6EC9" w:rsidRPr="00993E6D" w:rsidRDefault="003B6EC9" w:rsidP="003B6EC9">
      <w:pPr>
        <w:numPr>
          <w:ilvl w:val="0"/>
          <w:numId w:val="6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Insert a name at index 2.</w:t>
      </w:r>
    </w:p>
    <w:p w14:paraId="768D5316" w14:textId="77777777" w:rsidR="003B6EC9" w:rsidRPr="00993E6D" w:rsidRDefault="003B6EC9" w:rsidP="003B6EC9">
      <w:pPr>
        <w:numPr>
          <w:ilvl w:val="0"/>
          <w:numId w:val="6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the list before and after insertion.</w:t>
      </w:r>
    </w:p>
    <w:p w14:paraId="26B97A17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3FDBCF71">
          <v:rect id="_x0000_i1083" style="width:0;height:1.5pt" o:hralign="center" o:hrstd="t" o:hr="t" fillcolor="#a0a0a0" stroked="f"/>
        </w:pict>
      </w:r>
    </w:p>
    <w:p w14:paraId="348D8B04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4. Remove Elements</w:t>
      </w:r>
    </w:p>
    <w:p w14:paraId="351AD6F2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61B4C81F" w14:textId="77777777" w:rsidR="003B6EC9" w:rsidRPr="00993E6D" w:rsidRDefault="003B6EC9" w:rsidP="003B6EC9">
      <w:pPr>
        <w:numPr>
          <w:ilvl w:val="0"/>
          <w:numId w:val="6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animal names.</w:t>
      </w:r>
    </w:p>
    <w:p w14:paraId="6F6E2EAA" w14:textId="77777777" w:rsidR="003B6EC9" w:rsidRPr="00993E6D" w:rsidRDefault="003B6EC9" w:rsidP="003B6EC9">
      <w:pPr>
        <w:numPr>
          <w:ilvl w:val="0"/>
          <w:numId w:val="6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Remove the first and last elements.</w:t>
      </w:r>
    </w:p>
    <w:p w14:paraId="7101350D" w14:textId="77777777" w:rsidR="003B6EC9" w:rsidRPr="00993E6D" w:rsidRDefault="003B6EC9" w:rsidP="003B6EC9">
      <w:pPr>
        <w:numPr>
          <w:ilvl w:val="0"/>
          <w:numId w:val="6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Remove a specific element by value.</w:t>
      </w:r>
    </w:p>
    <w:p w14:paraId="565D3952" w14:textId="77777777" w:rsidR="003B6EC9" w:rsidRPr="00993E6D" w:rsidRDefault="003B6EC9" w:rsidP="003B6EC9">
      <w:pPr>
        <w:numPr>
          <w:ilvl w:val="0"/>
          <w:numId w:val="6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the list after each removal.</w:t>
      </w:r>
    </w:p>
    <w:p w14:paraId="516CD388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6EB1ECFA">
          <v:rect id="_x0000_i1084" style="width:0;height:1.5pt" o:hralign="center" o:hrstd="t" o:hr="t" fillcolor="#a0a0a0" stroked="f"/>
        </w:pict>
      </w:r>
    </w:p>
    <w:p w14:paraId="56FBF2F4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lastRenderedPageBreak/>
        <w:t>5. Search for an Element</w:t>
      </w:r>
    </w:p>
    <w:p w14:paraId="1AA45FB9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2EF8F0F5" w14:textId="77777777" w:rsidR="003B6EC9" w:rsidRPr="00993E6D" w:rsidRDefault="003B6EC9" w:rsidP="003B6EC9">
      <w:pPr>
        <w:numPr>
          <w:ilvl w:val="0"/>
          <w:numId w:val="6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Strings.</w:t>
      </w:r>
    </w:p>
    <w:p w14:paraId="1F40BC0D" w14:textId="77777777" w:rsidR="003B6EC9" w:rsidRPr="00993E6D" w:rsidRDefault="003B6EC9" w:rsidP="003B6EC9">
      <w:pPr>
        <w:numPr>
          <w:ilvl w:val="0"/>
          <w:numId w:val="6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Ask the user for a string to search.</w:t>
      </w:r>
    </w:p>
    <w:p w14:paraId="117AF86C" w14:textId="77777777" w:rsidR="003B6EC9" w:rsidRPr="00993E6D" w:rsidRDefault="003B6EC9" w:rsidP="003B6EC9">
      <w:pPr>
        <w:numPr>
          <w:ilvl w:val="0"/>
          <w:numId w:val="6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if the string is found or not.</w:t>
      </w:r>
    </w:p>
    <w:p w14:paraId="3598F577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3ADD253D">
          <v:rect id="_x0000_i1085" style="width:0;height:1.5pt" o:hralign="center" o:hrstd="t" o:hr="t" fillcolor="#a0a0a0" stroked="f"/>
        </w:pict>
      </w:r>
    </w:p>
    <w:p w14:paraId="480DB2D7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6. Iterate using </w:t>
      </w:r>
      <w:proofErr w:type="spellStart"/>
      <w:r w:rsidRPr="00993E6D">
        <w:rPr>
          <w:b/>
          <w:bCs/>
          <w:sz w:val="40"/>
          <w:szCs w:val="40"/>
        </w:rPr>
        <w:t>ListIterator</w:t>
      </w:r>
      <w:proofErr w:type="spellEnd"/>
    </w:p>
    <w:p w14:paraId="5092CF6D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2B2C62F6" w14:textId="77777777" w:rsidR="003B6EC9" w:rsidRPr="00993E6D" w:rsidRDefault="003B6EC9" w:rsidP="003B6EC9">
      <w:pPr>
        <w:numPr>
          <w:ilvl w:val="0"/>
          <w:numId w:val="7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cities.</w:t>
      </w:r>
    </w:p>
    <w:p w14:paraId="60DD5374" w14:textId="77777777" w:rsidR="003B6EC9" w:rsidRPr="00993E6D" w:rsidRDefault="003B6EC9" w:rsidP="003B6EC9">
      <w:pPr>
        <w:numPr>
          <w:ilvl w:val="0"/>
          <w:numId w:val="7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Use </w:t>
      </w:r>
      <w:proofErr w:type="spellStart"/>
      <w:r w:rsidRPr="00993E6D">
        <w:rPr>
          <w:sz w:val="40"/>
          <w:szCs w:val="40"/>
        </w:rPr>
        <w:t>ListIterator</w:t>
      </w:r>
      <w:proofErr w:type="spellEnd"/>
      <w:r w:rsidRPr="00993E6D">
        <w:rPr>
          <w:sz w:val="40"/>
          <w:szCs w:val="40"/>
        </w:rPr>
        <w:t xml:space="preserve"> to display the list in both forward and reverse directions.</w:t>
      </w:r>
    </w:p>
    <w:p w14:paraId="25D76C0C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50EA56B9">
          <v:rect id="_x0000_i1086" style="width:0;height:1.5pt" o:hralign="center" o:hrstd="t" o:hr="t" fillcolor="#a0a0a0" stroked="f"/>
        </w:pict>
      </w:r>
    </w:p>
    <w:p w14:paraId="5458D935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7. Sort a LinkedList</w:t>
      </w:r>
    </w:p>
    <w:p w14:paraId="6F919FB7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40A92B0A" w14:textId="77777777" w:rsidR="003B6EC9" w:rsidRPr="00993E6D" w:rsidRDefault="003B6EC9" w:rsidP="003B6EC9">
      <w:pPr>
        <w:numPr>
          <w:ilvl w:val="0"/>
          <w:numId w:val="7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integers.</w:t>
      </w:r>
    </w:p>
    <w:p w14:paraId="34E4E657" w14:textId="77777777" w:rsidR="003B6EC9" w:rsidRPr="00993E6D" w:rsidRDefault="003B6EC9" w:rsidP="003B6EC9">
      <w:pPr>
        <w:numPr>
          <w:ilvl w:val="0"/>
          <w:numId w:val="7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unsorted numbers.</w:t>
      </w:r>
    </w:p>
    <w:p w14:paraId="4C656AED" w14:textId="77777777" w:rsidR="003B6EC9" w:rsidRPr="00993E6D" w:rsidRDefault="003B6EC9" w:rsidP="003B6EC9">
      <w:pPr>
        <w:numPr>
          <w:ilvl w:val="0"/>
          <w:numId w:val="7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Sort the list using </w:t>
      </w:r>
      <w:proofErr w:type="spellStart"/>
      <w:r w:rsidRPr="00993E6D">
        <w:rPr>
          <w:sz w:val="40"/>
          <w:szCs w:val="40"/>
        </w:rPr>
        <w:t>Collections.sort</w:t>
      </w:r>
      <w:proofErr w:type="spellEnd"/>
      <w:r w:rsidRPr="00993E6D">
        <w:rPr>
          <w:sz w:val="40"/>
          <w:szCs w:val="40"/>
        </w:rPr>
        <w:t>().</w:t>
      </w:r>
    </w:p>
    <w:p w14:paraId="69C3DF56" w14:textId="77777777" w:rsidR="003B6EC9" w:rsidRPr="00993E6D" w:rsidRDefault="003B6EC9" w:rsidP="003B6EC9">
      <w:pPr>
        <w:numPr>
          <w:ilvl w:val="0"/>
          <w:numId w:val="7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the sorted list.</w:t>
      </w:r>
    </w:p>
    <w:p w14:paraId="1A5BCCE6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490DCE93">
          <v:rect id="_x0000_i1087" style="width:0;height:1.5pt" o:hralign="center" o:hrstd="t" o:hr="t" fillcolor="#a0a0a0" stroked="f"/>
        </w:pict>
      </w:r>
    </w:p>
    <w:p w14:paraId="4ED0412F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lastRenderedPageBreak/>
        <w:t xml:space="preserve">8. Convert LinkedList to </w:t>
      </w:r>
      <w:proofErr w:type="spellStart"/>
      <w:r w:rsidRPr="00993E6D">
        <w:rPr>
          <w:b/>
          <w:bCs/>
          <w:sz w:val="40"/>
          <w:szCs w:val="40"/>
        </w:rPr>
        <w:t>ArrayList</w:t>
      </w:r>
      <w:proofErr w:type="spellEnd"/>
    </w:p>
    <w:p w14:paraId="266199AB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0950F6B0" w14:textId="77777777" w:rsidR="003B6EC9" w:rsidRPr="00993E6D" w:rsidRDefault="003B6EC9" w:rsidP="003B6EC9">
      <w:pPr>
        <w:numPr>
          <w:ilvl w:val="0"/>
          <w:numId w:val="7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Strings.</w:t>
      </w:r>
    </w:p>
    <w:p w14:paraId="02146EF2" w14:textId="77777777" w:rsidR="003B6EC9" w:rsidRPr="00993E6D" w:rsidRDefault="003B6EC9" w:rsidP="003B6EC9">
      <w:pPr>
        <w:numPr>
          <w:ilvl w:val="0"/>
          <w:numId w:val="7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Convert it into an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>.</w:t>
      </w:r>
    </w:p>
    <w:p w14:paraId="64F0E572" w14:textId="77777777" w:rsidR="003B6EC9" w:rsidRPr="00993E6D" w:rsidRDefault="003B6EC9" w:rsidP="003B6EC9">
      <w:pPr>
        <w:numPr>
          <w:ilvl w:val="0"/>
          <w:numId w:val="7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Display both the LinkedList and </w:t>
      </w:r>
      <w:proofErr w:type="spellStart"/>
      <w:r w:rsidRPr="00993E6D">
        <w:rPr>
          <w:sz w:val="40"/>
          <w:szCs w:val="40"/>
        </w:rPr>
        <w:t>ArrayList</w:t>
      </w:r>
      <w:proofErr w:type="spellEnd"/>
      <w:r w:rsidRPr="00993E6D">
        <w:rPr>
          <w:sz w:val="40"/>
          <w:szCs w:val="40"/>
        </w:rPr>
        <w:t>.</w:t>
      </w:r>
    </w:p>
    <w:p w14:paraId="089F34B7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31BAAF4D">
          <v:rect id="_x0000_i1088" style="width:0;height:1.5pt" o:hralign="center" o:hrstd="t" o:hr="t" fillcolor="#a0a0a0" stroked="f"/>
        </w:pict>
      </w:r>
    </w:p>
    <w:p w14:paraId="5EB602FB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9. Store Custom Objects in LinkedList</w:t>
      </w:r>
    </w:p>
    <w:p w14:paraId="079D415C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36E128A9" w14:textId="77777777" w:rsidR="003B6EC9" w:rsidRPr="00993E6D" w:rsidRDefault="003B6EC9" w:rsidP="003B6EC9">
      <w:pPr>
        <w:numPr>
          <w:ilvl w:val="0"/>
          <w:numId w:val="7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class Book with fields: id, title, and author.</w:t>
      </w:r>
    </w:p>
    <w:p w14:paraId="76E1A4BF" w14:textId="77777777" w:rsidR="003B6EC9" w:rsidRPr="00993E6D" w:rsidRDefault="003B6EC9" w:rsidP="003B6EC9">
      <w:pPr>
        <w:numPr>
          <w:ilvl w:val="0"/>
          <w:numId w:val="7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Book objects.</w:t>
      </w:r>
    </w:p>
    <w:p w14:paraId="497A2CEC" w14:textId="77777777" w:rsidR="003B6EC9" w:rsidRPr="00993E6D" w:rsidRDefault="003B6EC9" w:rsidP="003B6EC9">
      <w:pPr>
        <w:numPr>
          <w:ilvl w:val="0"/>
          <w:numId w:val="7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3 books and display their details using a loop.</w:t>
      </w:r>
    </w:p>
    <w:p w14:paraId="6F1A252F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61E3E4E7">
          <v:rect id="_x0000_i1089" style="width:0;height:1.5pt" o:hralign="center" o:hrstd="t" o:hr="t" fillcolor="#a0a0a0" stroked="f"/>
        </w:pict>
      </w:r>
    </w:p>
    <w:p w14:paraId="591178E7" w14:textId="77777777" w:rsidR="003B6EC9" w:rsidRPr="00993E6D" w:rsidRDefault="003B6EC9" w:rsidP="003B6EC9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10. Clone a LinkedList</w:t>
      </w:r>
    </w:p>
    <w:p w14:paraId="0E582770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to:</w:t>
      </w:r>
    </w:p>
    <w:p w14:paraId="66EDAE48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LinkedList of numbers.</w:t>
      </w:r>
    </w:p>
    <w:p w14:paraId="4743DBA5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Clone it using the </w:t>
      </w:r>
      <w:proofErr w:type="gramStart"/>
      <w:r w:rsidRPr="00993E6D">
        <w:rPr>
          <w:sz w:val="40"/>
          <w:szCs w:val="40"/>
        </w:rPr>
        <w:t>clone(</w:t>
      </w:r>
      <w:proofErr w:type="gramEnd"/>
      <w:r w:rsidRPr="00993E6D">
        <w:rPr>
          <w:sz w:val="40"/>
          <w:szCs w:val="40"/>
        </w:rPr>
        <w:t>) method.</w:t>
      </w:r>
    </w:p>
    <w:p w14:paraId="114E1A77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both original and cloned lists.</w:t>
      </w:r>
    </w:p>
    <w:p w14:paraId="7C5A12AE" w14:textId="77777777" w:rsidR="003B6EC9" w:rsidRPr="00993E6D" w:rsidRDefault="003B6EC9" w:rsidP="003B6EC9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Vector</w:t>
      </w:r>
    </w:p>
    <w:p w14:paraId="268B9A0B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Create a Vector of integers</w:t>
      </w:r>
      <w:r w:rsidRPr="00993E6D">
        <w:rPr>
          <w:sz w:val="40"/>
          <w:szCs w:val="40"/>
        </w:rPr>
        <w:t xml:space="preserve"> and perform the following operations:</w:t>
      </w:r>
    </w:p>
    <w:p w14:paraId="54A16326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5 integers to the Vector.</w:t>
      </w:r>
    </w:p>
    <w:p w14:paraId="4E6589C3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Insert an element at the 3rd position.</w:t>
      </w:r>
    </w:p>
    <w:p w14:paraId="2862D954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Remove the 2nd element.</w:t>
      </w:r>
    </w:p>
    <w:p w14:paraId="73383D09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the elements using Enumeration.</w:t>
      </w:r>
    </w:p>
    <w:p w14:paraId="4F8A7416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Create a Vector of Strings</w:t>
      </w:r>
      <w:r w:rsidRPr="00993E6D">
        <w:rPr>
          <w:sz w:val="40"/>
          <w:szCs w:val="40"/>
        </w:rPr>
        <w:t xml:space="preserve"> and:</w:t>
      </w:r>
    </w:p>
    <w:p w14:paraId="0D94468A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at least 4 names.</w:t>
      </w:r>
    </w:p>
    <w:p w14:paraId="0C62C7BF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Check if a specific name exists in the vector.</w:t>
      </w:r>
    </w:p>
    <w:p w14:paraId="449592EC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Replace one name with another.</w:t>
      </w:r>
    </w:p>
    <w:p w14:paraId="39324BD7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Clear all elements from the vector.</w:t>
      </w:r>
    </w:p>
    <w:p w14:paraId="5994445B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Write a program</w:t>
      </w:r>
      <w:r w:rsidRPr="00993E6D">
        <w:rPr>
          <w:sz w:val="40"/>
          <w:szCs w:val="40"/>
        </w:rPr>
        <w:t xml:space="preserve"> to:</w:t>
      </w:r>
    </w:p>
    <w:p w14:paraId="280F3B50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Copy all elements from one Vector to another Vector.</w:t>
      </w:r>
    </w:p>
    <w:p w14:paraId="6B63473F" w14:textId="77777777" w:rsidR="003B6EC9" w:rsidRPr="00993E6D" w:rsidRDefault="003B6EC9" w:rsidP="003B6EC9">
      <w:pPr>
        <w:numPr>
          <w:ilvl w:val="0"/>
          <w:numId w:val="74"/>
        </w:numPr>
        <w:tabs>
          <w:tab w:val="num" w:pos="1440"/>
        </w:tabs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Compare both vectors for equality.</w:t>
      </w:r>
    </w:p>
    <w:p w14:paraId="5AB13E43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Write a method</w:t>
      </w:r>
      <w:r w:rsidRPr="00993E6D">
        <w:rPr>
          <w:sz w:val="40"/>
          <w:szCs w:val="40"/>
        </w:rPr>
        <w:t xml:space="preserve"> that takes a Vector&lt;Integer&gt; and returns the </w:t>
      </w:r>
      <w:r w:rsidRPr="00993E6D">
        <w:rPr>
          <w:b/>
          <w:bCs/>
          <w:sz w:val="40"/>
          <w:szCs w:val="40"/>
        </w:rPr>
        <w:t>sum of all elements</w:t>
      </w:r>
      <w:r w:rsidRPr="00993E6D">
        <w:rPr>
          <w:sz w:val="40"/>
          <w:szCs w:val="40"/>
        </w:rPr>
        <w:t>.</w:t>
      </w:r>
    </w:p>
    <w:p w14:paraId="5CAE6C47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pict w14:anchorId="7ED15A24">
          <v:rect id="_x0000_i1090" style="width:0;height:1.5pt" o:hralign="center" o:hrstd="t" o:hr="t" fillcolor="#a0a0a0" stroked="f"/>
        </w:pict>
      </w:r>
    </w:p>
    <w:p w14:paraId="2A7CB4C3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</w:p>
    <w:p w14:paraId="0D2F75EF" w14:textId="77777777" w:rsidR="003B6EC9" w:rsidRPr="00993E6D" w:rsidRDefault="003B6EC9" w:rsidP="003B6EC9">
      <w:pPr>
        <w:ind w:left="360"/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lastRenderedPageBreak/>
        <w:t xml:space="preserve"> Stack</w:t>
      </w:r>
    </w:p>
    <w:p w14:paraId="70CC042C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Understand how to use the Stack class for LIFO (Last In, First Out) operations.</w:t>
      </w:r>
    </w:p>
    <w:p w14:paraId="5DC90E95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pict w14:anchorId="407C0A51">
          <v:rect id="_x0000_i1091" style="width:0;height:1.5pt" o:hralign="center" o:hrstd="t" o:hr="t" fillcolor="#a0a0a0" stroked="f"/>
        </w:pict>
      </w:r>
    </w:p>
    <w:p w14:paraId="05415B0D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Create a Stack of integers</w:t>
      </w:r>
      <w:r w:rsidRPr="00993E6D">
        <w:rPr>
          <w:sz w:val="40"/>
          <w:szCs w:val="40"/>
        </w:rPr>
        <w:t xml:space="preserve"> and:</w:t>
      </w:r>
    </w:p>
    <w:p w14:paraId="374EAAEF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Push 5 elements.</w:t>
      </w:r>
    </w:p>
    <w:p w14:paraId="600068EA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Pop the top element.</w:t>
      </w:r>
    </w:p>
    <w:p w14:paraId="0AC5CDE6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Peek the current top.</w:t>
      </w:r>
    </w:p>
    <w:p w14:paraId="6178B1D1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Check if the stack is empty.</w:t>
      </w:r>
    </w:p>
    <w:p w14:paraId="6E4A80C8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Reverse a string using Stack</w:t>
      </w:r>
      <w:r w:rsidRPr="00993E6D">
        <w:rPr>
          <w:sz w:val="40"/>
          <w:szCs w:val="40"/>
        </w:rPr>
        <w:t>:</w:t>
      </w:r>
    </w:p>
    <w:p w14:paraId="3B3B5B0A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Input a string from the user.</w:t>
      </w:r>
    </w:p>
    <w:p w14:paraId="6F205523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Use a stack to reverse and print the string.</w:t>
      </w:r>
    </w:p>
    <w:p w14:paraId="466F1CFF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Use Stack to check for balanced parentheses</w:t>
      </w:r>
      <w:r w:rsidRPr="00993E6D">
        <w:rPr>
          <w:sz w:val="40"/>
          <w:szCs w:val="40"/>
        </w:rPr>
        <w:t xml:space="preserve"> in an expression.</w:t>
      </w:r>
    </w:p>
    <w:p w14:paraId="2FB83117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Input: (</w:t>
      </w:r>
      <w:proofErr w:type="spellStart"/>
      <w:r w:rsidRPr="00993E6D">
        <w:rPr>
          <w:sz w:val="40"/>
          <w:szCs w:val="40"/>
        </w:rPr>
        <w:t>a+b</w:t>
      </w:r>
      <w:proofErr w:type="spellEnd"/>
      <w:r w:rsidRPr="00993E6D">
        <w:rPr>
          <w:sz w:val="40"/>
          <w:szCs w:val="40"/>
        </w:rPr>
        <w:t>) * (c-d)</w:t>
      </w:r>
    </w:p>
    <w:p w14:paraId="483FF9A6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Output: Valid or Invalid expression</w:t>
      </w:r>
    </w:p>
    <w:p w14:paraId="59593B48" w14:textId="77777777" w:rsidR="003B6EC9" w:rsidRPr="00993E6D" w:rsidRDefault="003B6EC9" w:rsidP="003B6EC9">
      <w:pPr>
        <w:numPr>
          <w:ilvl w:val="0"/>
          <w:numId w:val="74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Convert a decimal number to binary using Stack</w:t>
      </w:r>
      <w:r w:rsidRPr="00993E6D">
        <w:rPr>
          <w:sz w:val="40"/>
          <w:szCs w:val="40"/>
        </w:rPr>
        <w:t>.</w:t>
      </w:r>
    </w:p>
    <w:p w14:paraId="4F441B29" w14:textId="77777777" w:rsidR="003B6EC9" w:rsidRPr="00993E6D" w:rsidRDefault="003B6EC9" w:rsidP="003B6EC9">
      <w:pPr>
        <w:ind w:left="720"/>
        <w:rPr>
          <w:sz w:val="40"/>
          <w:szCs w:val="40"/>
        </w:rPr>
      </w:pPr>
    </w:p>
    <w:p w14:paraId="02D2E437" w14:textId="77777777" w:rsidR="003B6EC9" w:rsidRPr="00993E6D" w:rsidRDefault="003B6EC9" w:rsidP="003B6EC9">
      <w:pPr>
        <w:ind w:left="720"/>
        <w:rPr>
          <w:sz w:val="40"/>
          <w:szCs w:val="40"/>
        </w:rPr>
      </w:pPr>
      <w:r w:rsidRPr="00993E6D">
        <w:rPr>
          <w:sz w:val="40"/>
          <w:szCs w:val="40"/>
        </w:rPr>
        <w:t>HashSet</w:t>
      </w:r>
    </w:p>
    <w:p w14:paraId="6F89D02B" w14:textId="77777777" w:rsidR="003B6EC9" w:rsidRPr="00993E6D" w:rsidRDefault="003B6EC9" w:rsidP="003B6EC9">
      <w:pPr>
        <w:numPr>
          <w:ilvl w:val="0"/>
          <w:numId w:val="75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lastRenderedPageBreak/>
        <w:t>Create a HashSet of Strings</w:t>
      </w:r>
      <w:r w:rsidRPr="00993E6D">
        <w:rPr>
          <w:sz w:val="40"/>
          <w:szCs w:val="40"/>
        </w:rPr>
        <w:t>:</w:t>
      </w:r>
    </w:p>
    <w:p w14:paraId="1503F8B0" w14:textId="77777777" w:rsidR="003B6EC9" w:rsidRPr="00993E6D" w:rsidRDefault="003B6EC9" w:rsidP="003B6EC9">
      <w:pPr>
        <w:numPr>
          <w:ilvl w:val="1"/>
          <w:numId w:val="7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5 different city names.</w:t>
      </w:r>
    </w:p>
    <w:p w14:paraId="5468341B" w14:textId="77777777" w:rsidR="003B6EC9" w:rsidRPr="00993E6D" w:rsidRDefault="003B6EC9" w:rsidP="003B6EC9">
      <w:pPr>
        <w:numPr>
          <w:ilvl w:val="1"/>
          <w:numId w:val="7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Try adding a duplicate city and observe the output.</w:t>
      </w:r>
    </w:p>
    <w:p w14:paraId="3CA3C42E" w14:textId="77777777" w:rsidR="003B6EC9" w:rsidRPr="00993E6D" w:rsidRDefault="003B6EC9" w:rsidP="003B6EC9">
      <w:pPr>
        <w:numPr>
          <w:ilvl w:val="1"/>
          <w:numId w:val="7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Iterate using an Iterator and print each city.</w:t>
      </w:r>
    </w:p>
    <w:p w14:paraId="71A9E06A" w14:textId="77777777" w:rsidR="003B6EC9" w:rsidRPr="00993E6D" w:rsidRDefault="003B6EC9" w:rsidP="003B6EC9">
      <w:pPr>
        <w:numPr>
          <w:ilvl w:val="0"/>
          <w:numId w:val="75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Perform operations</w:t>
      </w:r>
      <w:r w:rsidRPr="00993E6D">
        <w:rPr>
          <w:sz w:val="40"/>
          <w:szCs w:val="40"/>
        </w:rPr>
        <w:t>:</w:t>
      </w:r>
    </w:p>
    <w:p w14:paraId="1D133C32" w14:textId="77777777" w:rsidR="003B6EC9" w:rsidRPr="00993E6D" w:rsidRDefault="003B6EC9" w:rsidP="003B6EC9">
      <w:pPr>
        <w:numPr>
          <w:ilvl w:val="1"/>
          <w:numId w:val="7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Remove an element.</w:t>
      </w:r>
    </w:p>
    <w:p w14:paraId="05F8FD0B" w14:textId="77777777" w:rsidR="003B6EC9" w:rsidRPr="00993E6D" w:rsidRDefault="003B6EC9" w:rsidP="003B6EC9">
      <w:pPr>
        <w:numPr>
          <w:ilvl w:val="1"/>
          <w:numId w:val="7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Check if a city exists.</w:t>
      </w:r>
    </w:p>
    <w:p w14:paraId="3C104F49" w14:textId="77777777" w:rsidR="003B6EC9" w:rsidRPr="00993E6D" w:rsidRDefault="003B6EC9" w:rsidP="003B6EC9">
      <w:pPr>
        <w:numPr>
          <w:ilvl w:val="1"/>
          <w:numId w:val="7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Clear the entire HashSet.</w:t>
      </w:r>
    </w:p>
    <w:p w14:paraId="58BE7783" w14:textId="77777777" w:rsidR="003B6EC9" w:rsidRPr="00993E6D" w:rsidRDefault="003B6EC9" w:rsidP="003B6EC9">
      <w:pPr>
        <w:numPr>
          <w:ilvl w:val="0"/>
          <w:numId w:val="75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Write a method</w:t>
      </w:r>
      <w:r w:rsidRPr="00993E6D">
        <w:rPr>
          <w:sz w:val="40"/>
          <w:szCs w:val="40"/>
        </w:rPr>
        <w:t xml:space="preserve"> that takes a HashSet&lt;Integer&gt; and returns the maximum element.</w:t>
      </w:r>
    </w:p>
    <w:p w14:paraId="1DFBCE2F" w14:textId="77777777" w:rsidR="003B6EC9" w:rsidRPr="00993E6D" w:rsidRDefault="003B6EC9" w:rsidP="003B6EC9">
      <w:pPr>
        <w:ind w:left="720"/>
        <w:rPr>
          <w:sz w:val="40"/>
          <w:szCs w:val="40"/>
        </w:rPr>
      </w:pPr>
      <w:r w:rsidRPr="00993E6D">
        <w:rPr>
          <w:sz w:val="40"/>
          <w:szCs w:val="40"/>
        </w:rPr>
        <w:pict w14:anchorId="71A4AD59">
          <v:rect id="_x0000_i1092" style="width:0;height:1.5pt" o:hralign="center" o:hrstd="t" o:hr="t" fillcolor="#a0a0a0" stroked="f"/>
        </w:pict>
      </w:r>
    </w:p>
    <w:p w14:paraId="6021A2A3" w14:textId="77777777" w:rsidR="003B6EC9" w:rsidRPr="00993E6D" w:rsidRDefault="003B6EC9" w:rsidP="003B6EC9">
      <w:pPr>
        <w:ind w:left="720"/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</w:t>
      </w:r>
      <w:proofErr w:type="spellStart"/>
      <w:r w:rsidRPr="00993E6D">
        <w:rPr>
          <w:b/>
          <w:bCs/>
          <w:sz w:val="40"/>
          <w:szCs w:val="40"/>
        </w:rPr>
        <w:t>LinkedHashSet</w:t>
      </w:r>
      <w:proofErr w:type="spellEnd"/>
      <w:r w:rsidRPr="00993E6D">
        <w:rPr>
          <w:b/>
          <w:bCs/>
          <w:sz w:val="40"/>
          <w:szCs w:val="40"/>
        </w:rPr>
        <w:t xml:space="preserve"> </w:t>
      </w:r>
    </w:p>
    <w:p w14:paraId="05691E96" w14:textId="77777777" w:rsidR="003B6EC9" w:rsidRPr="00993E6D" w:rsidRDefault="003B6EC9" w:rsidP="003B6EC9">
      <w:pPr>
        <w:ind w:left="720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1.Create a </w:t>
      </w:r>
      <w:proofErr w:type="spellStart"/>
      <w:r w:rsidRPr="00993E6D">
        <w:rPr>
          <w:b/>
          <w:bCs/>
          <w:sz w:val="40"/>
          <w:szCs w:val="40"/>
        </w:rPr>
        <w:t>LinkedHashSet</w:t>
      </w:r>
      <w:proofErr w:type="spellEnd"/>
      <w:r w:rsidRPr="00993E6D">
        <w:rPr>
          <w:b/>
          <w:bCs/>
          <w:sz w:val="40"/>
          <w:szCs w:val="40"/>
        </w:rPr>
        <w:t xml:space="preserve"> of Integers</w:t>
      </w:r>
      <w:r w:rsidRPr="00993E6D">
        <w:rPr>
          <w:sz w:val="40"/>
          <w:szCs w:val="40"/>
        </w:rPr>
        <w:t>:</w:t>
      </w:r>
    </w:p>
    <w:p w14:paraId="2CC70C07" w14:textId="77777777" w:rsidR="003B6EC9" w:rsidRPr="00993E6D" w:rsidRDefault="003B6EC9" w:rsidP="003B6EC9">
      <w:pPr>
        <w:numPr>
          <w:ilvl w:val="1"/>
          <w:numId w:val="7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numbers: 10, 5, 20, 15, 5.</w:t>
      </w:r>
    </w:p>
    <w:p w14:paraId="6B253079" w14:textId="77777777" w:rsidR="003B6EC9" w:rsidRPr="00993E6D" w:rsidRDefault="003B6EC9" w:rsidP="003B6EC9">
      <w:pPr>
        <w:numPr>
          <w:ilvl w:val="1"/>
          <w:numId w:val="7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Print the elements and observe the order.</w:t>
      </w:r>
    </w:p>
    <w:p w14:paraId="0CC17A30" w14:textId="77777777" w:rsidR="003B6EC9" w:rsidRPr="00993E6D" w:rsidRDefault="003B6EC9" w:rsidP="003B6EC9">
      <w:pPr>
        <w:numPr>
          <w:ilvl w:val="0"/>
          <w:numId w:val="76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Create a </w:t>
      </w:r>
      <w:proofErr w:type="spellStart"/>
      <w:r w:rsidRPr="00993E6D">
        <w:rPr>
          <w:b/>
          <w:bCs/>
          <w:sz w:val="40"/>
          <w:szCs w:val="40"/>
        </w:rPr>
        <w:t>LinkedHashSet</w:t>
      </w:r>
      <w:proofErr w:type="spellEnd"/>
      <w:r w:rsidRPr="00993E6D">
        <w:rPr>
          <w:b/>
          <w:bCs/>
          <w:sz w:val="40"/>
          <w:szCs w:val="40"/>
        </w:rPr>
        <w:t xml:space="preserve"> of custom objects (e.g., Student with id and name)</w:t>
      </w:r>
      <w:r w:rsidRPr="00993E6D">
        <w:rPr>
          <w:sz w:val="40"/>
          <w:szCs w:val="40"/>
        </w:rPr>
        <w:t>:</w:t>
      </w:r>
    </w:p>
    <w:p w14:paraId="75792A06" w14:textId="77777777" w:rsidR="003B6EC9" w:rsidRPr="00993E6D" w:rsidRDefault="003B6EC9" w:rsidP="003B6EC9">
      <w:pPr>
        <w:numPr>
          <w:ilvl w:val="1"/>
          <w:numId w:val="7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 xml:space="preserve">Override </w:t>
      </w:r>
      <w:proofErr w:type="spellStart"/>
      <w:proofErr w:type="gramStart"/>
      <w:r w:rsidRPr="00993E6D">
        <w:rPr>
          <w:sz w:val="40"/>
          <w:szCs w:val="40"/>
        </w:rPr>
        <w:t>hashCode</w:t>
      </w:r>
      <w:proofErr w:type="spellEnd"/>
      <w:r w:rsidRPr="00993E6D">
        <w:rPr>
          <w:sz w:val="40"/>
          <w:szCs w:val="40"/>
        </w:rPr>
        <w:t>(</w:t>
      </w:r>
      <w:proofErr w:type="gramEnd"/>
      <w:r w:rsidRPr="00993E6D">
        <w:rPr>
          <w:sz w:val="40"/>
          <w:szCs w:val="40"/>
        </w:rPr>
        <w:t xml:space="preserve">) and </w:t>
      </w:r>
      <w:proofErr w:type="gramStart"/>
      <w:r w:rsidRPr="00993E6D">
        <w:rPr>
          <w:sz w:val="40"/>
          <w:szCs w:val="40"/>
        </w:rPr>
        <w:t>equals(</w:t>
      </w:r>
      <w:proofErr w:type="gramEnd"/>
      <w:r w:rsidRPr="00993E6D">
        <w:rPr>
          <w:sz w:val="40"/>
          <w:szCs w:val="40"/>
        </w:rPr>
        <w:t>) properly.</w:t>
      </w:r>
    </w:p>
    <w:p w14:paraId="444E16EC" w14:textId="77777777" w:rsidR="003B6EC9" w:rsidRPr="00993E6D" w:rsidRDefault="003B6EC9" w:rsidP="003B6EC9">
      <w:pPr>
        <w:numPr>
          <w:ilvl w:val="1"/>
          <w:numId w:val="7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at least 3 Student objects.</w:t>
      </w:r>
    </w:p>
    <w:p w14:paraId="02D2478F" w14:textId="77777777" w:rsidR="003B6EC9" w:rsidRPr="00993E6D" w:rsidRDefault="003B6EC9" w:rsidP="003B6EC9">
      <w:pPr>
        <w:numPr>
          <w:ilvl w:val="1"/>
          <w:numId w:val="7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Try adding a duplicate student and check if it gets added.</w:t>
      </w:r>
    </w:p>
    <w:p w14:paraId="580FFB09" w14:textId="77777777" w:rsidR="003B6EC9" w:rsidRPr="00993E6D" w:rsidRDefault="003B6EC9" w:rsidP="003B6EC9">
      <w:pPr>
        <w:numPr>
          <w:ilvl w:val="0"/>
          <w:numId w:val="76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Write a program</w:t>
      </w:r>
      <w:r w:rsidRPr="00993E6D">
        <w:rPr>
          <w:sz w:val="40"/>
          <w:szCs w:val="40"/>
        </w:rPr>
        <w:t xml:space="preserve"> to:</w:t>
      </w:r>
    </w:p>
    <w:p w14:paraId="781E6A0D" w14:textId="77777777" w:rsidR="003B6EC9" w:rsidRPr="00993E6D" w:rsidRDefault="003B6EC9" w:rsidP="003B6EC9">
      <w:pPr>
        <w:numPr>
          <w:ilvl w:val="1"/>
          <w:numId w:val="7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Merge two </w:t>
      </w:r>
      <w:proofErr w:type="spellStart"/>
      <w:r w:rsidRPr="00993E6D">
        <w:rPr>
          <w:sz w:val="40"/>
          <w:szCs w:val="40"/>
        </w:rPr>
        <w:t>LinkedHashSets</w:t>
      </w:r>
      <w:proofErr w:type="spellEnd"/>
      <w:r w:rsidRPr="00993E6D">
        <w:rPr>
          <w:sz w:val="40"/>
          <w:szCs w:val="40"/>
        </w:rPr>
        <w:t xml:space="preserve"> and print the result.</w:t>
      </w:r>
    </w:p>
    <w:p w14:paraId="41D76723" w14:textId="77777777" w:rsidR="003B6EC9" w:rsidRPr="00993E6D" w:rsidRDefault="003B6EC9" w:rsidP="003B6EC9">
      <w:pPr>
        <w:ind w:left="720"/>
        <w:rPr>
          <w:sz w:val="40"/>
          <w:szCs w:val="40"/>
        </w:rPr>
      </w:pPr>
      <w:r w:rsidRPr="00993E6D">
        <w:rPr>
          <w:sz w:val="40"/>
          <w:szCs w:val="40"/>
        </w:rPr>
        <w:pict w14:anchorId="559B2D10">
          <v:rect id="_x0000_i1093" style="width:0;height:1.5pt" o:hralign="center" o:hrstd="t" o:hr="t" fillcolor="#a0a0a0" stroked="f"/>
        </w:pict>
      </w:r>
    </w:p>
    <w:p w14:paraId="7F9C91A3" w14:textId="77777777" w:rsidR="003B6EC9" w:rsidRPr="00993E6D" w:rsidRDefault="003B6EC9" w:rsidP="003B6EC9">
      <w:pPr>
        <w:ind w:left="720"/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</w:t>
      </w:r>
      <w:proofErr w:type="spellStart"/>
      <w:r w:rsidRPr="00993E6D">
        <w:rPr>
          <w:b/>
          <w:bCs/>
          <w:sz w:val="40"/>
          <w:szCs w:val="40"/>
        </w:rPr>
        <w:t>TreeSet</w:t>
      </w:r>
      <w:proofErr w:type="spellEnd"/>
    </w:p>
    <w:p w14:paraId="348C17F2" w14:textId="77777777" w:rsidR="003B6EC9" w:rsidRPr="00993E6D" w:rsidRDefault="003B6EC9" w:rsidP="003B6EC9">
      <w:pPr>
        <w:ind w:left="720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1. Create a </w:t>
      </w:r>
      <w:proofErr w:type="spellStart"/>
      <w:r w:rsidRPr="00993E6D">
        <w:rPr>
          <w:b/>
          <w:bCs/>
          <w:sz w:val="40"/>
          <w:szCs w:val="40"/>
        </w:rPr>
        <w:t>TreeSet</w:t>
      </w:r>
      <w:proofErr w:type="spellEnd"/>
      <w:r w:rsidRPr="00993E6D">
        <w:rPr>
          <w:b/>
          <w:bCs/>
          <w:sz w:val="40"/>
          <w:szCs w:val="40"/>
        </w:rPr>
        <w:t xml:space="preserve"> of Strings</w:t>
      </w:r>
      <w:r w:rsidRPr="00993E6D">
        <w:rPr>
          <w:sz w:val="40"/>
          <w:szCs w:val="40"/>
        </w:rPr>
        <w:t>:</w:t>
      </w:r>
    </w:p>
    <w:p w14:paraId="7D7F70F5" w14:textId="77777777" w:rsidR="003B6EC9" w:rsidRPr="00993E6D" w:rsidRDefault="003B6EC9" w:rsidP="003B6EC9">
      <w:pPr>
        <w:numPr>
          <w:ilvl w:val="1"/>
          <w:numId w:val="7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5 country names in random order.</w:t>
      </w:r>
    </w:p>
    <w:p w14:paraId="1D1D633D" w14:textId="77777777" w:rsidR="003B6EC9" w:rsidRPr="00993E6D" w:rsidRDefault="003B6EC9" w:rsidP="003B6EC9">
      <w:pPr>
        <w:numPr>
          <w:ilvl w:val="1"/>
          <w:numId w:val="7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Print the sorted list of countries using </w:t>
      </w:r>
      <w:proofErr w:type="spellStart"/>
      <w:r w:rsidRPr="00993E6D">
        <w:rPr>
          <w:sz w:val="40"/>
          <w:szCs w:val="40"/>
        </w:rPr>
        <w:t>TreeSet</w:t>
      </w:r>
      <w:proofErr w:type="spellEnd"/>
      <w:r w:rsidRPr="00993E6D">
        <w:rPr>
          <w:sz w:val="40"/>
          <w:szCs w:val="40"/>
        </w:rPr>
        <w:t>.</w:t>
      </w:r>
    </w:p>
    <w:p w14:paraId="0B74D4EF" w14:textId="77777777" w:rsidR="003B6EC9" w:rsidRPr="00993E6D" w:rsidRDefault="003B6EC9" w:rsidP="003B6EC9">
      <w:pPr>
        <w:numPr>
          <w:ilvl w:val="0"/>
          <w:numId w:val="77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Create a </w:t>
      </w:r>
      <w:proofErr w:type="spellStart"/>
      <w:r w:rsidRPr="00993E6D">
        <w:rPr>
          <w:b/>
          <w:bCs/>
          <w:sz w:val="40"/>
          <w:szCs w:val="40"/>
        </w:rPr>
        <w:t>TreeSet</w:t>
      </w:r>
      <w:proofErr w:type="spellEnd"/>
      <w:r w:rsidRPr="00993E6D">
        <w:rPr>
          <w:b/>
          <w:bCs/>
          <w:sz w:val="40"/>
          <w:szCs w:val="40"/>
        </w:rPr>
        <w:t xml:space="preserve"> of Integers</w:t>
      </w:r>
      <w:r w:rsidRPr="00993E6D">
        <w:rPr>
          <w:sz w:val="40"/>
          <w:szCs w:val="40"/>
        </w:rPr>
        <w:t>:</w:t>
      </w:r>
    </w:p>
    <w:p w14:paraId="1C198A07" w14:textId="77777777" w:rsidR="003B6EC9" w:rsidRPr="00993E6D" w:rsidRDefault="003B6EC9" w:rsidP="003B6EC9">
      <w:pPr>
        <w:numPr>
          <w:ilvl w:val="1"/>
          <w:numId w:val="7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some numbers and print the first and last elements.</w:t>
      </w:r>
    </w:p>
    <w:p w14:paraId="1AD0E0AC" w14:textId="77777777" w:rsidR="003B6EC9" w:rsidRPr="00993E6D" w:rsidRDefault="003B6EC9" w:rsidP="003B6EC9">
      <w:pPr>
        <w:numPr>
          <w:ilvl w:val="1"/>
          <w:numId w:val="7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Find the elements lower than and higher than a given number using </w:t>
      </w:r>
      <w:proofErr w:type="gramStart"/>
      <w:r w:rsidRPr="00993E6D">
        <w:rPr>
          <w:sz w:val="40"/>
          <w:szCs w:val="40"/>
        </w:rPr>
        <w:t>lower(</w:t>
      </w:r>
      <w:proofErr w:type="gramEnd"/>
      <w:r w:rsidRPr="00993E6D">
        <w:rPr>
          <w:sz w:val="40"/>
          <w:szCs w:val="40"/>
        </w:rPr>
        <w:t xml:space="preserve">) and </w:t>
      </w:r>
      <w:proofErr w:type="gramStart"/>
      <w:r w:rsidRPr="00993E6D">
        <w:rPr>
          <w:sz w:val="40"/>
          <w:szCs w:val="40"/>
        </w:rPr>
        <w:t>higher(</w:t>
      </w:r>
      <w:proofErr w:type="gramEnd"/>
      <w:r w:rsidRPr="00993E6D">
        <w:rPr>
          <w:sz w:val="40"/>
          <w:szCs w:val="40"/>
        </w:rPr>
        <w:t>) methods.</w:t>
      </w:r>
    </w:p>
    <w:p w14:paraId="5A47EDD1" w14:textId="77777777" w:rsidR="003B6EC9" w:rsidRPr="00993E6D" w:rsidRDefault="003B6EC9" w:rsidP="003B6EC9">
      <w:pPr>
        <w:numPr>
          <w:ilvl w:val="0"/>
          <w:numId w:val="77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lastRenderedPageBreak/>
        <w:t xml:space="preserve">Create a </w:t>
      </w:r>
      <w:proofErr w:type="spellStart"/>
      <w:r w:rsidRPr="00993E6D">
        <w:rPr>
          <w:b/>
          <w:bCs/>
          <w:sz w:val="40"/>
          <w:szCs w:val="40"/>
        </w:rPr>
        <w:t>TreeSet</w:t>
      </w:r>
      <w:proofErr w:type="spellEnd"/>
      <w:r w:rsidRPr="00993E6D">
        <w:rPr>
          <w:b/>
          <w:bCs/>
          <w:sz w:val="40"/>
          <w:szCs w:val="40"/>
        </w:rPr>
        <w:t xml:space="preserve"> with a custom comparator</w:t>
      </w:r>
      <w:r w:rsidRPr="00993E6D">
        <w:rPr>
          <w:sz w:val="40"/>
          <w:szCs w:val="40"/>
        </w:rPr>
        <w:t>:</w:t>
      </w:r>
    </w:p>
    <w:p w14:paraId="147B41C5" w14:textId="77777777" w:rsidR="003B6EC9" w:rsidRPr="00993E6D" w:rsidRDefault="003B6EC9" w:rsidP="003B6EC9">
      <w:pPr>
        <w:numPr>
          <w:ilvl w:val="1"/>
          <w:numId w:val="7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Sort strings in </w:t>
      </w:r>
      <w:r w:rsidRPr="00993E6D">
        <w:rPr>
          <w:b/>
          <w:bCs/>
          <w:sz w:val="40"/>
          <w:szCs w:val="40"/>
        </w:rPr>
        <w:t>reverse alphabetical order</w:t>
      </w:r>
      <w:r w:rsidRPr="00993E6D">
        <w:rPr>
          <w:sz w:val="40"/>
          <w:szCs w:val="40"/>
        </w:rPr>
        <w:t xml:space="preserve"> using Comparator.</w:t>
      </w:r>
    </w:p>
    <w:p w14:paraId="5796EA0C" w14:textId="77777777" w:rsidR="003B6EC9" w:rsidRPr="00993E6D" w:rsidRDefault="003B6EC9" w:rsidP="003B6EC9">
      <w:pPr>
        <w:ind w:left="720"/>
        <w:rPr>
          <w:sz w:val="40"/>
          <w:szCs w:val="40"/>
        </w:rPr>
      </w:pPr>
      <w:r w:rsidRPr="00993E6D">
        <w:rPr>
          <w:sz w:val="40"/>
          <w:szCs w:val="40"/>
        </w:rPr>
        <w:pict w14:anchorId="3D1C90DC">
          <v:rect id="_x0000_i1094" style="width:0;height:1.5pt" o:hralign="center" o:hrstd="t" o:hr="t" fillcolor="#a0a0a0" stroked="f"/>
        </w:pict>
      </w:r>
    </w:p>
    <w:p w14:paraId="539DB323" w14:textId="77777777" w:rsidR="003B6EC9" w:rsidRPr="00993E6D" w:rsidRDefault="003B6EC9" w:rsidP="003B6EC9">
      <w:pPr>
        <w:ind w:left="720"/>
        <w:rPr>
          <w:sz w:val="40"/>
          <w:szCs w:val="40"/>
        </w:rPr>
      </w:pPr>
      <w:r w:rsidRPr="00993E6D">
        <w:rPr>
          <w:sz w:val="40"/>
          <w:szCs w:val="40"/>
        </w:rPr>
        <w:t>Queue</w:t>
      </w:r>
    </w:p>
    <w:p w14:paraId="63EE2B51" w14:textId="77777777" w:rsidR="003B6EC9" w:rsidRPr="00993E6D" w:rsidRDefault="003B6EC9" w:rsidP="003B6EC9">
      <w:pPr>
        <w:numPr>
          <w:ilvl w:val="0"/>
          <w:numId w:val="78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Bank Queue Simulation</w:t>
      </w:r>
      <w:r w:rsidRPr="00993E6D">
        <w:rPr>
          <w:sz w:val="40"/>
          <w:szCs w:val="40"/>
        </w:rPr>
        <w:t>:</w:t>
      </w:r>
    </w:p>
    <w:p w14:paraId="4300A7F4" w14:textId="77777777" w:rsidR="003B6EC9" w:rsidRPr="00993E6D" w:rsidRDefault="003B6EC9" w:rsidP="003B6EC9">
      <w:pPr>
        <w:numPr>
          <w:ilvl w:val="1"/>
          <w:numId w:val="7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queue of customer names using Queue&lt;String&gt;.</w:t>
      </w:r>
    </w:p>
    <w:p w14:paraId="0B381A34" w14:textId="77777777" w:rsidR="003B6EC9" w:rsidRPr="00993E6D" w:rsidRDefault="003B6EC9" w:rsidP="003B6EC9">
      <w:pPr>
        <w:numPr>
          <w:ilvl w:val="1"/>
          <w:numId w:val="7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5 customers to the queue.</w:t>
      </w:r>
    </w:p>
    <w:p w14:paraId="0251F936" w14:textId="77777777" w:rsidR="003B6EC9" w:rsidRPr="00993E6D" w:rsidRDefault="003B6EC9" w:rsidP="003B6EC9">
      <w:pPr>
        <w:numPr>
          <w:ilvl w:val="1"/>
          <w:numId w:val="7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Serve (remove) customers one by one and print the queue after each removal.</w:t>
      </w:r>
    </w:p>
    <w:p w14:paraId="1DD24890" w14:textId="77777777" w:rsidR="003B6EC9" w:rsidRPr="00993E6D" w:rsidRDefault="003B6EC9" w:rsidP="003B6EC9">
      <w:pPr>
        <w:numPr>
          <w:ilvl w:val="0"/>
          <w:numId w:val="78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Task Manager</w:t>
      </w:r>
      <w:r w:rsidRPr="00993E6D">
        <w:rPr>
          <w:sz w:val="40"/>
          <w:szCs w:val="40"/>
        </w:rPr>
        <w:t>:</w:t>
      </w:r>
    </w:p>
    <w:p w14:paraId="27367BC8" w14:textId="77777777" w:rsidR="003B6EC9" w:rsidRPr="00993E6D" w:rsidRDefault="003B6EC9" w:rsidP="003B6EC9">
      <w:pPr>
        <w:numPr>
          <w:ilvl w:val="1"/>
          <w:numId w:val="7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Queue of tasks (String values).</w:t>
      </w:r>
    </w:p>
    <w:p w14:paraId="70376C5D" w14:textId="77777777" w:rsidR="003B6EC9" w:rsidRPr="00993E6D" w:rsidRDefault="003B6EC9" w:rsidP="003B6EC9">
      <w:pPr>
        <w:numPr>
          <w:ilvl w:val="1"/>
          <w:numId w:val="7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tasks, peek at the next task, and poll completed tasks.</w:t>
      </w:r>
    </w:p>
    <w:p w14:paraId="19451B48" w14:textId="77777777" w:rsidR="003B6EC9" w:rsidRPr="00993E6D" w:rsidRDefault="003B6EC9" w:rsidP="003B6EC9">
      <w:pPr>
        <w:numPr>
          <w:ilvl w:val="0"/>
          <w:numId w:val="78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Write a method</w:t>
      </w:r>
      <w:r w:rsidRPr="00993E6D">
        <w:rPr>
          <w:sz w:val="40"/>
          <w:szCs w:val="40"/>
        </w:rPr>
        <w:t>:</w:t>
      </w:r>
    </w:p>
    <w:p w14:paraId="0B34576D" w14:textId="77777777" w:rsidR="003B6EC9" w:rsidRPr="00993E6D" w:rsidRDefault="003B6EC9" w:rsidP="003B6EC9">
      <w:pPr>
        <w:numPr>
          <w:ilvl w:val="1"/>
          <w:numId w:val="7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That takes a queue of integers and returns a list of even numbers.</w:t>
      </w:r>
    </w:p>
    <w:p w14:paraId="720AA1E6" w14:textId="77777777" w:rsidR="003B6EC9" w:rsidRPr="00993E6D" w:rsidRDefault="003B6EC9" w:rsidP="003B6EC9">
      <w:pPr>
        <w:ind w:left="720"/>
        <w:rPr>
          <w:sz w:val="40"/>
          <w:szCs w:val="40"/>
        </w:rPr>
      </w:pPr>
      <w:r w:rsidRPr="00993E6D">
        <w:rPr>
          <w:sz w:val="40"/>
          <w:szCs w:val="40"/>
        </w:rPr>
        <w:pict w14:anchorId="0BEE1DCB">
          <v:rect id="_x0000_i1095" style="width:0;height:1.5pt" o:hralign="center" o:hrstd="t" o:hr="t" fillcolor="#a0a0a0" stroked="f"/>
        </w:pict>
      </w:r>
    </w:p>
    <w:p w14:paraId="1CF1E254" w14:textId="77777777" w:rsidR="003B6EC9" w:rsidRPr="00993E6D" w:rsidRDefault="003B6EC9" w:rsidP="003B6EC9">
      <w:pPr>
        <w:ind w:left="720"/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lastRenderedPageBreak/>
        <w:t xml:space="preserve"> </w:t>
      </w:r>
      <w:proofErr w:type="spellStart"/>
      <w:r w:rsidRPr="00993E6D">
        <w:rPr>
          <w:b/>
          <w:bCs/>
          <w:sz w:val="40"/>
          <w:szCs w:val="40"/>
        </w:rPr>
        <w:t>PriorityQueue</w:t>
      </w:r>
      <w:proofErr w:type="spellEnd"/>
      <w:r w:rsidRPr="00993E6D">
        <w:rPr>
          <w:b/>
          <w:bCs/>
          <w:sz w:val="40"/>
          <w:szCs w:val="40"/>
        </w:rPr>
        <w:t xml:space="preserve"> </w:t>
      </w:r>
    </w:p>
    <w:p w14:paraId="0684680B" w14:textId="77777777" w:rsidR="003B6EC9" w:rsidRPr="00993E6D" w:rsidRDefault="003B6EC9" w:rsidP="003B6EC9">
      <w:pPr>
        <w:numPr>
          <w:ilvl w:val="0"/>
          <w:numId w:val="79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Hospital Emergency Queue</w:t>
      </w:r>
      <w:r w:rsidRPr="00993E6D">
        <w:rPr>
          <w:sz w:val="40"/>
          <w:szCs w:val="40"/>
        </w:rPr>
        <w:t>:</w:t>
      </w:r>
    </w:p>
    <w:p w14:paraId="209811F7" w14:textId="77777777" w:rsidR="003B6EC9" w:rsidRPr="00993E6D" w:rsidRDefault="003B6EC9" w:rsidP="003B6EC9">
      <w:pPr>
        <w:numPr>
          <w:ilvl w:val="1"/>
          <w:numId w:val="7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 class Patient with fields: name and </w:t>
      </w:r>
      <w:proofErr w:type="spellStart"/>
      <w:r w:rsidRPr="00993E6D">
        <w:rPr>
          <w:sz w:val="40"/>
          <w:szCs w:val="40"/>
        </w:rPr>
        <w:t>severityLevel</w:t>
      </w:r>
      <w:proofErr w:type="spellEnd"/>
      <w:r w:rsidRPr="00993E6D">
        <w:rPr>
          <w:sz w:val="40"/>
          <w:szCs w:val="40"/>
        </w:rPr>
        <w:t xml:space="preserve"> (int).</w:t>
      </w:r>
    </w:p>
    <w:p w14:paraId="04F5EB67" w14:textId="77777777" w:rsidR="003B6EC9" w:rsidRPr="00993E6D" w:rsidRDefault="003B6EC9" w:rsidP="003B6EC9">
      <w:pPr>
        <w:numPr>
          <w:ilvl w:val="1"/>
          <w:numId w:val="7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Use </w:t>
      </w:r>
      <w:proofErr w:type="spellStart"/>
      <w:r w:rsidRPr="00993E6D">
        <w:rPr>
          <w:sz w:val="40"/>
          <w:szCs w:val="40"/>
        </w:rPr>
        <w:t>PriorityQueue</w:t>
      </w:r>
      <w:proofErr w:type="spellEnd"/>
      <w:r w:rsidRPr="00993E6D">
        <w:rPr>
          <w:sz w:val="40"/>
          <w:szCs w:val="40"/>
        </w:rPr>
        <w:t xml:space="preserve">&lt;Patient&gt; with a comparator to serve the most critical patients first (highest </w:t>
      </w:r>
      <w:proofErr w:type="spellStart"/>
      <w:r w:rsidRPr="00993E6D">
        <w:rPr>
          <w:sz w:val="40"/>
          <w:szCs w:val="40"/>
        </w:rPr>
        <w:t>severityLevel</w:t>
      </w:r>
      <w:proofErr w:type="spellEnd"/>
      <w:r w:rsidRPr="00993E6D">
        <w:rPr>
          <w:sz w:val="40"/>
          <w:szCs w:val="40"/>
        </w:rPr>
        <w:t>).</w:t>
      </w:r>
    </w:p>
    <w:p w14:paraId="69548A82" w14:textId="77777777" w:rsidR="003B6EC9" w:rsidRPr="00993E6D" w:rsidRDefault="003B6EC9" w:rsidP="003B6EC9">
      <w:pPr>
        <w:numPr>
          <w:ilvl w:val="0"/>
          <w:numId w:val="79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Print Jobs Priority</w:t>
      </w:r>
      <w:r w:rsidRPr="00993E6D">
        <w:rPr>
          <w:sz w:val="40"/>
          <w:szCs w:val="40"/>
        </w:rPr>
        <w:t>:</w:t>
      </w:r>
    </w:p>
    <w:p w14:paraId="6B5290FD" w14:textId="77777777" w:rsidR="003B6EC9" w:rsidRPr="00993E6D" w:rsidRDefault="003B6EC9" w:rsidP="003B6EC9">
      <w:pPr>
        <w:numPr>
          <w:ilvl w:val="1"/>
          <w:numId w:val="7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 different print jobs (String) with priority levels.</w:t>
      </w:r>
    </w:p>
    <w:p w14:paraId="59912C1A" w14:textId="77777777" w:rsidR="003B6EC9" w:rsidRPr="00993E6D" w:rsidRDefault="003B6EC9" w:rsidP="003B6EC9">
      <w:pPr>
        <w:numPr>
          <w:ilvl w:val="1"/>
          <w:numId w:val="7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Use </w:t>
      </w:r>
      <w:proofErr w:type="spellStart"/>
      <w:r w:rsidRPr="00993E6D">
        <w:rPr>
          <w:sz w:val="40"/>
          <w:szCs w:val="40"/>
        </w:rPr>
        <w:t>PriorityQueue</w:t>
      </w:r>
      <w:proofErr w:type="spellEnd"/>
      <w:r w:rsidRPr="00993E6D">
        <w:rPr>
          <w:sz w:val="40"/>
          <w:szCs w:val="40"/>
        </w:rPr>
        <w:t xml:space="preserve"> to simulate serving high-priority jobs before others.</w:t>
      </w:r>
    </w:p>
    <w:p w14:paraId="3155B464" w14:textId="77777777" w:rsidR="003B6EC9" w:rsidRPr="00993E6D" w:rsidRDefault="003B6EC9" w:rsidP="003B6EC9">
      <w:pPr>
        <w:numPr>
          <w:ilvl w:val="0"/>
          <w:numId w:val="79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Write a method</w:t>
      </w:r>
      <w:r w:rsidRPr="00993E6D">
        <w:rPr>
          <w:sz w:val="40"/>
          <w:szCs w:val="40"/>
        </w:rPr>
        <w:t>:</w:t>
      </w:r>
    </w:p>
    <w:p w14:paraId="3FF63D17" w14:textId="77777777" w:rsidR="003B6EC9" w:rsidRPr="00993E6D" w:rsidRDefault="003B6EC9" w:rsidP="003B6EC9">
      <w:pPr>
        <w:numPr>
          <w:ilvl w:val="1"/>
          <w:numId w:val="7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To merge two </w:t>
      </w:r>
      <w:proofErr w:type="spellStart"/>
      <w:r w:rsidRPr="00993E6D">
        <w:rPr>
          <w:sz w:val="40"/>
          <w:szCs w:val="40"/>
        </w:rPr>
        <w:t>PriorityQueue</w:t>
      </w:r>
      <w:proofErr w:type="spellEnd"/>
      <w:r w:rsidRPr="00993E6D">
        <w:rPr>
          <w:sz w:val="40"/>
          <w:szCs w:val="40"/>
        </w:rPr>
        <w:t>&lt;Integer&gt; and return a sorted merged queue.</w:t>
      </w:r>
    </w:p>
    <w:p w14:paraId="6492703F" w14:textId="77777777" w:rsidR="003B6EC9" w:rsidRPr="00993E6D" w:rsidRDefault="003B6EC9" w:rsidP="003B6EC9">
      <w:pPr>
        <w:ind w:left="720"/>
        <w:rPr>
          <w:sz w:val="40"/>
          <w:szCs w:val="40"/>
        </w:rPr>
      </w:pPr>
      <w:r w:rsidRPr="00993E6D">
        <w:rPr>
          <w:sz w:val="40"/>
          <w:szCs w:val="40"/>
        </w:rPr>
        <w:pict w14:anchorId="48F9AE5E">
          <v:rect id="_x0000_i1096" style="width:0;height:1.5pt" o:hralign="center" o:hrstd="t" o:hr="t" fillcolor="#a0a0a0" stroked="f"/>
        </w:pict>
      </w:r>
    </w:p>
    <w:p w14:paraId="60E9195F" w14:textId="77777777" w:rsidR="003B6EC9" w:rsidRPr="00993E6D" w:rsidRDefault="003B6EC9" w:rsidP="003B6EC9">
      <w:pPr>
        <w:ind w:left="720"/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Deque </w:t>
      </w:r>
    </w:p>
    <w:p w14:paraId="697F2E58" w14:textId="77777777" w:rsidR="003B6EC9" w:rsidRPr="00993E6D" w:rsidRDefault="003B6EC9" w:rsidP="003B6EC9">
      <w:pPr>
        <w:numPr>
          <w:ilvl w:val="0"/>
          <w:numId w:val="80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Palindrome Checker</w:t>
      </w:r>
      <w:r w:rsidRPr="00993E6D">
        <w:rPr>
          <w:sz w:val="40"/>
          <w:szCs w:val="40"/>
        </w:rPr>
        <w:t>:</w:t>
      </w:r>
    </w:p>
    <w:p w14:paraId="4F21E832" w14:textId="77777777" w:rsidR="003B6EC9" w:rsidRPr="00993E6D" w:rsidRDefault="003B6EC9" w:rsidP="003B6EC9">
      <w:pPr>
        <w:numPr>
          <w:ilvl w:val="1"/>
          <w:numId w:val="8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Input a string and check if it is a palindrome using a Deque&lt;Character&gt;.</w:t>
      </w:r>
    </w:p>
    <w:p w14:paraId="62D5942A" w14:textId="77777777" w:rsidR="003B6EC9" w:rsidRPr="00993E6D" w:rsidRDefault="003B6EC9" w:rsidP="003B6EC9">
      <w:pPr>
        <w:numPr>
          <w:ilvl w:val="0"/>
          <w:numId w:val="80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Double-ended Order System</w:t>
      </w:r>
      <w:r w:rsidRPr="00993E6D">
        <w:rPr>
          <w:sz w:val="40"/>
          <w:szCs w:val="40"/>
        </w:rPr>
        <w:t>:</w:t>
      </w:r>
    </w:p>
    <w:p w14:paraId="36A1EC78" w14:textId="77777777" w:rsidR="003B6EC9" w:rsidRPr="00993E6D" w:rsidRDefault="003B6EC9" w:rsidP="003B6EC9">
      <w:pPr>
        <w:numPr>
          <w:ilvl w:val="1"/>
          <w:numId w:val="8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Add items from front and rear.</w:t>
      </w:r>
    </w:p>
    <w:p w14:paraId="7CF98FEE" w14:textId="77777777" w:rsidR="003B6EC9" w:rsidRPr="00993E6D" w:rsidRDefault="003B6EC9" w:rsidP="003B6EC9">
      <w:pPr>
        <w:numPr>
          <w:ilvl w:val="1"/>
          <w:numId w:val="8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Remove items from both ends.</w:t>
      </w:r>
    </w:p>
    <w:p w14:paraId="0D13A396" w14:textId="77777777" w:rsidR="003B6EC9" w:rsidRPr="00993E6D" w:rsidRDefault="003B6EC9" w:rsidP="003B6EC9">
      <w:pPr>
        <w:numPr>
          <w:ilvl w:val="1"/>
          <w:numId w:val="8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Display contents of the deque after each operation.</w:t>
      </w:r>
    </w:p>
    <w:p w14:paraId="45776A5D" w14:textId="77777777" w:rsidR="003B6EC9" w:rsidRPr="00993E6D" w:rsidRDefault="003B6EC9" w:rsidP="003B6EC9">
      <w:pPr>
        <w:numPr>
          <w:ilvl w:val="0"/>
          <w:numId w:val="80"/>
        </w:numPr>
        <w:spacing w:after="160" w:line="259" w:lineRule="auto"/>
        <w:rPr>
          <w:sz w:val="40"/>
          <w:szCs w:val="40"/>
        </w:rPr>
      </w:pPr>
      <w:r w:rsidRPr="00993E6D">
        <w:rPr>
          <w:b/>
          <w:bCs/>
          <w:sz w:val="40"/>
          <w:szCs w:val="40"/>
        </w:rPr>
        <w:t>Browser History Simulation</w:t>
      </w:r>
      <w:r w:rsidRPr="00993E6D">
        <w:rPr>
          <w:sz w:val="40"/>
          <w:szCs w:val="40"/>
        </w:rPr>
        <w:t>:</w:t>
      </w:r>
    </w:p>
    <w:p w14:paraId="11384675" w14:textId="77777777" w:rsidR="003B6EC9" w:rsidRPr="00993E6D" w:rsidRDefault="003B6EC9" w:rsidP="003B6EC9">
      <w:pPr>
        <w:numPr>
          <w:ilvl w:val="1"/>
          <w:numId w:val="80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Implement browser back and forward navigation using two deques.</w:t>
      </w:r>
    </w:p>
    <w:p w14:paraId="36F3B3B9" w14:textId="77777777" w:rsidR="003B6EC9" w:rsidRPr="00993E6D" w:rsidRDefault="003B6EC9" w:rsidP="003B6EC9">
      <w:pPr>
        <w:ind w:left="720"/>
        <w:rPr>
          <w:sz w:val="40"/>
          <w:szCs w:val="40"/>
        </w:rPr>
      </w:pPr>
    </w:p>
    <w:p w14:paraId="3E42830B" w14:textId="77777777" w:rsidR="003B6EC9" w:rsidRPr="00993E6D" w:rsidRDefault="003B6EC9" w:rsidP="003B6EC9">
      <w:pPr>
        <w:rPr>
          <w:sz w:val="40"/>
          <w:szCs w:val="40"/>
        </w:rPr>
      </w:pPr>
    </w:p>
    <w:p w14:paraId="18AA17BD" w14:textId="77777777" w:rsidR="003B6EC9" w:rsidRPr="00993E6D" w:rsidRDefault="003B6EC9" w:rsidP="003B6EC9">
      <w:pPr>
        <w:rPr>
          <w:sz w:val="40"/>
          <w:szCs w:val="40"/>
        </w:rPr>
      </w:pPr>
    </w:p>
    <w:p w14:paraId="24CDD8E6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Q1. Sort a list of students by roll number (ascending) using Comparable.</w:t>
      </w:r>
    </w:p>
    <w:p w14:paraId="0806A5BB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Create a </w:t>
      </w:r>
      <w:proofErr w:type="gramStart"/>
      <w:r w:rsidRPr="00993E6D">
        <w:rPr>
          <w:sz w:val="40"/>
          <w:szCs w:val="40"/>
        </w:rPr>
        <w:t>Student</w:t>
      </w:r>
      <w:proofErr w:type="gramEnd"/>
      <w:r w:rsidRPr="00993E6D">
        <w:rPr>
          <w:sz w:val="40"/>
          <w:szCs w:val="40"/>
        </w:rPr>
        <w:t xml:space="preserve"> class with fields: </w:t>
      </w:r>
      <w:proofErr w:type="spellStart"/>
      <w:r w:rsidRPr="00993E6D">
        <w:rPr>
          <w:sz w:val="40"/>
          <w:szCs w:val="40"/>
        </w:rPr>
        <w:t>rollNo</w:t>
      </w:r>
      <w:proofErr w:type="spellEnd"/>
      <w:r w:rsidRPr="00993E6D">
        <w:rPr>
          <w:sz w:val="40"/>
          <w:szCs w:val="40"/>
        </w:rPr>
        <w:t>, name, and marks. Implement the Comparable interface to sort students by their roll numbers.</w:t>
      </w:r>
    </w:p>
    <w:p w14:paraId="0210B6ED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1B3A4588">
          <v:rect id="_x0000_i1121" style="width:0;height:1.5pt" o:hralign="center" o:hrstd="t" o:hr="t" fillcolor="#a0a0a0" stroked="f"/>
        </w:pict>
      </w:r>
    </w:p>
    <w:p w14:paraId="56465A38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Q2. Create a Product class and sort products by price using Comparable.</w:t>
      </w:r>
    </w:p>
    <w:p w14:paraId="63FFF20E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Implement Comparable&lt;Product&gt; and sort a list of products using </w:t>
      </w:r>
      <w:proofErr w:type="spellStart"/>
      <w:r w:rsidRPr="00993E6D">
        <w:rPr>
          <w:sz w:val="40"/>
          <w:szCs w:val="40"/>
        </w:rPr>
        <w:t>Collections.sort</w:t>
      </w:r>
      <w:proofErr w:type="spellEnd"/>
      <w:r w:rsidRPr="00993E6D">
        <w:rPr>
          <w:sz w:val="40"/>
          <w:szCs w:val="40"/>
        </w:rPr>
        <w:t>().</w:t>
      </w:r>
    </w:p>
    <w:p w14:paraId="6CF60083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pict w14:anchorId="258A2B2B">
          <v:rect id="_x0000_i1122" style="width:0;height:1.5pt" o:hralign="center" o:hrstd="t" o:hr="t" fillcolor="#a0a0a0" stroked="f"/>
        </w:pict>
      </w:r>
    </w:p>
    <w:p w14:paraId="347EA457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 Q3. Create an </w:t>
      </w:r>
      <w:proofErr w:type="gramStart"/>
      <w:r w:rsidRPr="00993E6D">
        <w:rPr>
          <w:sz w:val="40"/>
          <w:szCs w:val="40"/>
        </w:rPr>
        <w:t>Employee</w:t>
      </w:r>
      <w:proofErr w:type="gramEnd"/>
      <w:r w:rsidRPr="00993E6D">
        <w:rPr>
          <w:sz w:val="40"/>
          <w:szCs w:val="40"/>
        </w:rPr>
        <w:t xml:space="preserve"> class and sort by name using Comparable.</w:t>
      </w:r>
    </w:p>
    <w:p w14:paraId="79737618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Use the </w:t>
      </w:r>
      <w:proofErr w:type="spellStart"/>
      <w:proofErr w:type="gramStart"/>
      <w:r w:rsidRPr="00993E6D">
        <w:rPr>
          <w:sz w:val="40"/>
          <w:szCs w:val="40"/>
        </w:rPr>
        <w:t>compareTo</w:t>
      </w:r>
      <w:proofErr w:type="spellEnd"/>
      <w:r w:rsidRPr="00993E6D">
        <w:rPr>
          <w:sz w:val="40"/>
          <w:szCs w:val="40"/>
        </w:rPr>
        <w:t>(</w:t>
      </w:r>
      <w:proofErr w:type="gramEnd"/>
      <w:r w:rsidRPr="00993E6D">
        <w:rPr>
          <w:sz w:val="40"/>
          <w:szCs w:val="40"/>
        </w:rPr>
        <w:t>) method to sort alphabetically by employee names.</w:t>
      </w:r>
    </w:p>
    <w:p w14:paraId="5D86646A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40A6C7A8">
          <v:rect id="_x0000_i1123" style="width:0;height:1.5pt" o:hralign="center" o:hrstd="t" o:hr="t" fillcolor="#a0a0a0" stroked="f"/>
        </w:pict>
      </w:r>
    </w:p>
    <w:p w14:paraId="07C70D5A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Q4. Sort a list of Book objects by </w:t>
      </w:r>
      <w:proofErr w:type="spellStart"/>
      <w:r w:rsidRPr="00993E6D">
        <w:rPr>
          <w:sz w:val="40"/>
          <w:szCs w:val="40"/>
        </w:rPr>
        <w:t>bookId</w:t>
      </w:r>
      <w:proofErr w:type="spellEnd"/>
      <w:r w:rsidRPr="00993E6D">
        <w:rPr>
          <w:sz w:val="40"/>
          <w:szCs w:val="40"/>
        </w:rPr>
        <w:t xml:space="preserve"> in descending order using Comparable.</w:t>
      </w:r>
    </w:p>
    <w:p w14:paraId="7A57FD2C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Hint: Override </w:t>
      </w:r>
      <w:proofErr w:type="spellStart"/>
      <w:proofErr w:type="gramStart"/>
      <w:r w:rsidRPr="00993E6D">
        <w:rPr>
          <w:sz w:val="40"/>
          <w:szCs w:val="40"/>
        </w:rPr>
        <w:t>compareTo</w:t>
      </w:r>
      <w:proofErr w:type="spellEnd"/>
      <w:r w:rsidRPr="00993E6D">
        <w:rPr>
          <w:sz w:val="40"/>
          <w:szCs w:val="40"/>
        </w:rPr>
        <w:t>(</w:t>
      </w:r>
      <w:proofErr w:type="gramEnd"/>
      <w:r w:rsidRPr="00993E6D">
        <w:rPr>
          <w:sz w:val="40"/>
          <w:szCs w:val="40"/>
        </w:rPr>
        <w:t>) to return the reverse order.</w:t>
      </w:r>
    </w:p>
    <w:p w14:paraId="1C988C21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59464E9C">
          <v:rect id="_x0000_i1124" style="width:0;height:1.5pt" o:hralign="center" o:hrstd="t" o:hr="t" fillcolor="#a0a0a0" stroked="f"/>
        </w:pict>
      </w:r>
    </w:p>
    <w:p w14:paraId="23448D4E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 Q5. Implement a program that sorts a list of custom objects using Comparable, and displays them before and after sorting.</w:t>
      </w:r>
    </w:p>
    <w:p w14:paraId="17EDAF79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79429F45">
          <v:rect id="_x0000_i1125" style="width:0;height:1.5pt" o:hralign="center" o:hrstd="t" o:hr="t" fillcolor="#a0a0a0" stroked="f"/>
        </w:pict>
      </w:r>
    </w:p>
    <w:p w14:paraId="14716909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Q6. Sort a list of students by marks (descending) using Comparator.</w:t>
      </w:r>
    </w:p>
    <w:p w14:paraId="5DD73AF6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Create a Comparator class or use a lambda expression to sort by marks.</w:t>
      </w:r>
    </w:p>
    <w:p w14:paraId="24FDCE27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0BE509CA">
          <v:rect id="_x0000_i1126" style="width:0;height:1.5pt" o:hralign="center" o:hrstd="t" o:hr="t" fillcolor="#a0a0a0" stroked="f"/>
        </w:pict>
      </w:r>
    </w:p>
    <w:p w14:paraId="37DA7F64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 xml:space="preserve"> Q7. Create multiple sorting strategies for a Product class.</w:t>
      </w:r>
    </w:p>
    <w:p w14:paraId="5455F545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Implement comparators to sort by:</w:t>
      </w:r>
    </w:p>
    <w:p w14:paraId="00AF3F06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Price ascending</w:t>
      </w:r>
    </w:p>
    <w:p w14:paraId="5E116C52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Price descending</w:t>
      </w:r>
    </w:p>
    <w:p w14:paraId="5D7566E5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Name alphabetically</w:t>
      </w:r>
    </w:p>
    <w:p w14:paraId="7BF95414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6CB53743">
          <v:rect id="_x0000_i1127" style="width:0;height:1.5pt" o:hralign="center" o:hrstd="t" o:hr="t" fillcolor="#a0a0a0" stroked="f"/>
        </w:pict>
      </w:r>
    </w:p>
    <w:p w14:paraId="271B6AE5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Q8. Sort Employee objects by joining date using Comparator.</w:t>
      </w:r>
    </w:p>
    <w:p w14:paraId="61E08EC2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Use Comparator to sort employees based on </w:t>
      </w:r>
      <w:proofErr w:type="spellStart"/>
      <w:r w:rsidRPr="00993E6D">
        <w:rPr>
          <w:sz w:val="40"/>
          <w:szCs w:val="40"/>
        </w:rPr>
        <w:t>LocalDate</w:t>
      </w:r>
      <w:proofErr w:type="spellEnd"/>
      <w:r w:rsidRPr="00993E6D">
        <w:rPr>
          <w:sz w:val="40"/>
          <w:szCs w:val="40"/>
        </w:rPr>
        <w:t xml:space="preserve"> or Date.</w:t>
      </w:r>
    </w:p>
    <w:p w14:paraId="7ED191D2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7F15FDF9">
          <v:rect id="_x0000_i1128" style="width:0;height:1.5pt" o:hralign="center" o:hrstd="t" o:hr="t" fillcolor="#a0a0a0" stroked="f"/>
        </w:pict>
      </w:r>
    </w:p>
    <w:p w14:paraId="48D43454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 Q9. Write a program that sorts a list of cities by population using Comparator.</w:t>
      </w:r>
    </w:p>
    <w:p w14:paraId="0FE84AEB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09BD2462">
          <v:rect id="_x0000_i1129" style="width:0;height:1.5pt" o:hralign="center" o:hrstd="t" o:hr="t" fillcolor="#a0a0a0" stroked="f"/>
        </w:pict>
      </w:r>
    </w:p>
    <w:p w14:paraId="5D8EC906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 Q10. Use an anonymous inner class to sort a list of strings by length.</w:t>
      </w:r>
    </w:p>
    <w:p w14:paraId="49C2D919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38297EDF">
          <v:rect id="_x0000_i1130" style="width:0;height:1.5pt" o:hralign="center" o:hrstd="t" o:hr="t" fillcolor="#a0a0a0" stroked="f"/>
        </w:pict>
      </w:r>
    </w:p>
    <w:p w14:paraId="530F7FD4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 Q11. Create a program where:</w:t>
      </w:r>
    </w:p>
    <w:p w14:paraId="14A7C980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Student implements Comparable to sort by name</w:t>
      </w:r>
    </w:p>
    <w:p w14:paraId="03E9F30B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Use Comparator to sort by marks</w:t>
      </w:r>
    </w:p>
    <w:p w14:paraId="411DA1AC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Demonstrate both sorting techniques in the same program.</w:t>
      </w:r>
    </w:p>
    <w:p w14:paraId="28D01190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2AF4FE7D">
          <v:rect id="_x0000_i1131" style="width:0;height:1.5pt" o:hralign="center" o:hrstd="t" o:hr="t" fillcolor="#a0a0a0" stroked="f"/>
        </w:pict>
      </w:r>
    </w:p>
    <w:p w14:paraId="513E7F21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 Q12. Sort a list of Book objects using both Comparable (by ID) and Comparator (by title, then author).</w:t>
      </w:r>
    </w:p>
    <w:p w14:paraId="659FE935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13D3D435">
          <v:rect id="_x0000_i1132" style="width:0;height:1.5pt" o:hralign="center" o:hrstd="t" o:hr="t" fillcolor="#a0a0a0" stroked="f"/>
        </w:pict>
      </w:r>
    </w:p>
    <w:p w14:paraId="42C27663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 Q13. Write a menu-driven program to sort Employee objects by name, salary, or department using Comparator.</w:t>
      </w:r>
    </w:p>
    <w:p w14:paraId="39448F87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4080C414">
          <v:rect id="_x0000_i1133" style="width:0;height:1.5pt" o:hralign="center" o:hrstd="t" o:hr="t" fillcolor="#a0a0a0" stroked="f"/>
        </w:pict>
      </w:r>
    </w:p>
    <w:p w14:paraId="16430689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Q14. Use </w:t>
      </w:r>
      <w:proofErr w:type="spellStart"/>
      <w:r w:rsidRPr="00993E6D">
        <w:rPr>
          <w:sz w:val="40"/>
          <w:szCs w:val="40"/>
        </w:rPr>
        <w:t>Comparator.comparing</w:t>
      </w:r>
      <w:proofErr w:type="spellEnd"/>
      <w:r w:rsidRPr="00993E6D">
        <w:rPr>
          <w:sz w:val="40"/>
          <w:szCs w:val="40"/>
        </w:rPr>
        <w:t>() with method references to sort objects in Java 8+.</w:t>
      </w:r>
    </w:p>
    <w:p w14:paraId="245E7D1A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26EF1067">
          <v:rect id="_x0000_i1134" style="width:0;height:1.5pt" o:hralign="center" o:hrstd="t" o:hr="t" fillcolor="#a0a0a0" stroked="f"/>
        </w:pict>
      </w:r>
    </w:p>
    <w:p w14:paraId="57F22549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 Q15. Use </w:t>
      </w:r>
      <w:proofErr w:type="spellStart"/>
      <w:r w:rsidRPr="00993E6D">
        <w:rPr>
          <w:sz w:val="40"/>
          <w:szCs w:val="40"/>
        </w:rPr>
        <w:t>TreeSet</w:t>
      </w:r>
      <w:proofErr w:type="spellEnd"/>
      <w:r w:rsidRPr="00993E6D">
        <w:rPr>
          <w:sz w:val="40"/>
          <w:szCs w:val="40"/>
        </w:rPr>
        <w:t xml:space="preserve"> with a custom comparator to sort a list of persons by age.</w:t>
      </w:r>
    </w:p>
    <w:p w14:paraId="7F8D4F5C" w14:textId="77777777" w:rsidR="0060321C" w:rsidRPr="00993E6D" w:rsidRDefault="0060321C" w:rsidP="0060321C">
      <w:pPr>
        <w:rPr>
          <w:sz w:val="40"/>
          <w:szCs w:val="40"/>
        </w:rPr>
      </w:pPr>
    </w:p>
    <w:p w14:paraId="6B2A8790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lastRenderedPageBreak/>
        <w:t>Q1. Create and Write to a File</w:t>
      </w:r>
    </w:p>
    <w:p w14:paraId="599F84FD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Write a Java program to create a file named student.txt and write 5 lines of student names using </w:t>
      </w:r>
      <w:proofErr w:type="spellStart"/>
      <w:r w:rsidRPr="00993E6D">
        <w:rPr>
          <w:sz w:val="40"/>
          <w:szCs w:val="40"/>
        </w:rPr>
        <w:t>FileWriter</w:t>
      </w:r>
      <w:proofErr w:type="spellEnd"/>
      <w:r w:rsidRPr="00993E6D">
        <w:rPr>
          <w:sz w:val="40"/>
          <w:szCs w:val="40"/>
        </w:rPr>
        <w:t>.</w:t>
      </w:r>
    </w:p>
    <w:p w14:paraId="57BDCA7B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3C5510CA">
          <v:rect id="_x0000_i1135" style="width:0;height:1.5pt" o:hralign="center" o:hrstd="t" o:hr="t" fillcolor="#a0a0a0" stroked="f"/>
        </w:pict>
      </w:r>
    </w:p>
    <w:p w14:paraId="270DB218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Q2. Read from a File</w:t>
      </w:r>
    </w:p>
    <w:p w14:paraId="5375FB4A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Write a program to read the contents of student.txt and display them line by line using </w:t>
      </w:r>
      <w:proofErr w:type="spellStart"/>
      <w:r w:rsidRPr="00993E6D">
        <w:rPr>
          <w:sz w:val="40"/>
          <w:szCs w:val="40"/>
        </w:rPr>
        <w:t>BufferedReader</w:t>
      </w:r>
      <w:proofErr w:type="spellEnd"/>
      <w:r w:rsidRPr="00993E6D">
        <w:rPr>
          <w:sz w:val="40"/>
          <w:szCs w:val="40"/>
        </w:rPr>
        <w:t>.</w:t>
      </w:r>
    </w:p>
    <w:p w14:paraId="7036250A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2671F944">
          <v:rect id="_x0000_i1136" style="width:0;height:1.5pt" o:hralign="center" o:hrstd="t" o:hr="t" fillcolor="#a0a0a0" stroked="f"/>
        </w:pict>
      </w:r>
    </w:p>
    <w:p w14:paraId="6837E4B2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Q3. Append Data to a File</w:t>
      </w:r>
    </w:p>
    <w:p w14:paraId="434D6871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Write a Java program to append a new student name to the existing student.txt file without overwriting existing data.</w:t>
      </w:r>
    </w:p>
    <w:p w14:paraId="0BAC807C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7D745E0C">
          <v:rect id="_x0000_i1137" style="width:0;height:1.5pt" o:hralign="center" o:hrstd="t" o:hr="t" fillcolor="#a0a0a0" stroked="f"/>
        </w:pict>
      </w:r>
    </w:p>
    <w:p w14:paraId="73C9C8D2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Q4. Count Words and Lines</w:t>
      </w:r>
    </w:p>
    <w:p w14:paraId="1F2A0DD6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 count the number of words and lines in a given text file notes.txt.</w:t>
      </w:r>
    </w:p>
    <w:p w14:paraId="2B6193CD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7448E2F9">
          <v:rect id="_x0000_i1138" style="width:0;height:1.5pt" o:hralign="center" o:hrstd="t" o:hr="t" fillcolor="#a0a0a0" stroked="f"/>
        </w:pict>
      </w:r>
    </w:p>
    <w:p w14:paraId="596FD6C5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lastRenderedPageBreak/>
        <w:t xml:space="preserve"> Q5. Copy Contents from One File to Another</w:t>
      </w:r>
    </w:p>
    <w:p w14:paraId="328F1F5B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 read from source.txt and write the same content into destination.txt.</w:t>
      </w:r>
    </w:p>
    <w:p w14:paraId="37B2AD17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2B386AF6">
          <v:rect id="_x0000_i1139" style="width:0;height:1.5pt" o:hralign="center" o:hrstd="t" o:hr="t" fillcolor="#a0a0a0" stroked="f"/>
        </w:pict>
      </w:r>
    </w:p>
    <w:p w14:paraId="5CA72CB0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Q6. Check if a File Exists and Display Properties</w:t>
      </w:r>
    </w:p>
    <w:p w14:paraId="146A33E8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Create a program to check if report.txt exists. If it does, display its:</w:t>
      </w:r>
    </w:p>
    <w:p w14:paraId="49560833" w14:textId="77777777" w:rsidR="0060321C" w:rsidRPr="00993E6D" w:rsidRDefault="0060321C" w:rsidP="0060321C">
      <w:pPr>
        <w:numPr>
          <w:ilvl w:val="0"/>
          <w:numId w:val="8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Absolute path</w:t>
      </w:r>
    </w:p>
    <w:p w14:paraId="048559DB" w14:textId="77777777" w:rsidR="0060321C" w:rsidRPr="00993E6D" w:rsidRDefault="0060321C" w:rsidP="0060321C">
      <w:pPr>
        <w:numPr>
          <w:ilvl w:val="0"/>
          <w:numId w:val="8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File name</w:t>
      </w:r>
    </w:p>
    <w:p w14:paraId="0AD4EB6C" w14:textId="77777777" w:rsidR="0060321C" w:rsidRPr="00993E6D" w:rsidRDefault="0060321C" w:rsidP="0060321C">
      <w:pPr>
        <w:numPr>
          <w:ilvl w:val="0"/>
          <w:numId w:val="8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Writable (true/false)</w:t>
      </w:r>
    </w:p>
    <w:p w14:paraId="25583EF1" w14:textId="77777777" w:rsidR="0060321C" w:rsidRPr="00993E6D" w:rsidRDefault="0060321C" w:rsidP="0060321C">
      <w:pPr>
        <w:numPr>
          <w:ilvl w:val="0"/>
          <w:numId w:val="8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Readable (true/false)</w:t>
      </w:r>
    </w:p>
    <w:p w14:paraId="45735993" w14:textId="77777777" w:rsidR="0060321C" w:rsidRPr="00993E6D" w:rsidRDefault="0060321C" w:rsidP="0060321C">
      <w:pPr>
        <w:numPr>
          <w:ilvl w:val="0"/>
          <w:numId w:val="81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File size in bytes</w:t>
      </w:r>
    </w:p>
    <w:p w14:paraId="754034D1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2E6C26A0">
          <v:rect id="_x0000_i1140" style="width:0;height:1.5pt" o:hralign="center" o:hrstd="t" o:hr="t" fillcolor="#a0a0a0" stroked="f"/>
        </w:pict>
      </w:r>
    </w:p>
    <w:p w14:paraId="3B371CA7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Q7. Create a File and Accept User Input</w:t>
      </w:r>
    </w:p>
    <w:p w14:paraId="4C530DB5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Accept input from the user (using Scanner) and write the input to a file named userinput.txt.</w:t>
      </w:r>
    </w:p>
    <w:p w14:paraId="2941A6D5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06129801">
          <v:rect id="_x0000_i1141" style="width:0;height:1.5pt" o:hralign="center" o:hrstd="t" o:hr="t" fillcolor="#a0a0a0" stroked="f"/>
        </w:pict>
      </w:r>
    </w:p>
    <w:p w14:paraId="56A9F732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Q8. Reverse File Content</w:t>
      </w:r>
    </w:p>
    <w:p w14:paraId="517D0D62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Write a program to read a file data.txt and create another file reversed.txt containing the lines in reverse order.</w:t>
      </w:r>
    </w:p>
    <w:p w14:paraId="457748BC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125E039B">
          <v:rect id="_x0000_i1142" style="width:0;height:1.5pt" o:hralign="center" o:hrstd="t" o:hr="t" fillcolor="#a0a0a0" stroked="f"/>
        </w:pict>
      </w:r>
    </w:p>
    <w:p w14:paraId="0C2E2FDD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Q9. Store Objects in a File using Serialization</w:t>
      </w:r>
    </w:p>
    <w:p w14:paraId="62EEE369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Create a </w:t>
      </w:r>
      <w:proofErr w:type="gramStart"/>
      <w:r w:rsidRPr="00993E6D">
        <w:rPr>
          <w:sz w:val="40"/>
          <w:szCs w:val="40"/>
        </w:rPr>
        <w:t>Student</w:t>
      </w:r>
      <w:proofErr w:type="gramEnd"/>
      <w:r w:rsidRPr="00993E6D">
        <w:rPr>
          <w:sz w:val="40"/>
          <w:szCs w:val="40"/>
        </w:rPr>
        <w:t xml:space="preserve"> class with id, name, and marks. Serialize one object and save it in a file named </w:t>
      </w:r>
      <w:proofErr w:type="spellStart"/>
      <w:r w:rsidRPr="00993E6D">
        <w:rPr>
          <w:sz w:val="40"/>
          <w:szCs w:val="40"/>
        </w:rPr>
        <w:t>student.ser</w:t>
      </w:r>
      <w:proofErr w:type="spellEnd"/>
      <w:r w:rsidRPr="00993E6D">
        <w:rPr>
          <w:sz w:val="40"/>
          <w:szCs w:val="40"/>
        </w:rPr>
        <w:t>.</w:t>
      </w:r>
    </w:p>
    <w:p w14:paraId="019720D8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3BBD0F5A">
          <v:rect id="_x0000_i1143" style="width:0;height:1.5pt" o:hralign="center" o:hrstd="t" o:hr="t" fillcolor="#a0a0a0" stroked="f"/>
        </w:pict>
      </w:r>
    </w:p>
    <w:p w14:paraId="1DD3AEF3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Q10. Read Serialized Object from File</w:t>
      </w:r>
    </w:p>
    <w:p w14:paraId="5CEB67C2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 xml:space="preserve">Deserialize the </w:t>
      </w:r>
      <w:proofErr w:type="spellStart"/>
      <w:r w:rsidRPr="00993E6D">
        <w:rPr>
          <w:sz w:val="40"/>
          <w:szCs w:val="40"/>
        </w:rPr>
        <w:t>student.ser</w:t>
      </w:r>
      <w:proofErr w:type="spellEnd"/>
      <w:r w:rsidRPr="00993E6D">
        <w:rPr>
          <w:sz w:val="40"/>
          <w:szCs w:val="40"/>
        </w:rPr>
        <w:t xml:space="preserve"> file and display the object's content on the console.</w:t>
      </w:r>
    </w:p>
    <w:p w14:paraId="4DF86DC2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5F02B274">
          <v:rect id="_x0000_i1144" style="width:0;height:1.5pt" o:hralign="center" o:hrstd="t" o:hr="t" fillcolor="#a0a0a0" stroked="f"/>
        </w:pict>
      </w:r>
    </w:p>
    <w:p w14:paraId="4E977967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Q11. Print All Files in a Directory</w:t>
      </w:r>
    </w:p>
    <w:p w14:paraId="24193AAA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Write a program to list all files (not directories) inside a folder path given by the user.</w:t>
      </w:r>
    </w:p>
    <w:p w14:paraId="76EC41DA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05850647">
          <v:rect id="_x0000_i1145" style="width:0;height:1.5pt" o:hralign="center" o:hrstd="t" o:hr="t" fillcolor="#a0a0a0" stroked="f"/>
        </w:pict>
      </w:r>
    </w:p>
    <w:p w14:paraId="60A74DF1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Q12. Delete a File</w:t>
      </w:r>
    </w:p>
    <w:p w14:paraId="0D65F93C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Write a program to delete a file (given by file name) if it exists.</w:t>
      </w:r>
    </w:p>
    <w:p w14:paraId="1C172EBE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5B4E881D">
          <v:rect id="_x0000_i1146" style="width:0;height:1.5pt" o:hralign="center" o:hrstd="t" o:hr="t" fillcolor="#a0a0a0" stroked="f"/>
        </w:pict>
      </w:r>
    </w:p>
    <w:p w14:paraId="4068EE7D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>Q13. Word Search in a File</w:t>
      </w:r>
    </w:p>
    <w:p w14:paraId="1492057C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Ask the user to enter a word and check whether it exists in the file notes.txt.</w:t>
      </w:r>
    </w:p>
    <w:p w14:paraId="40E911E1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6EC8B4D2">
          <v:rect id="_x0000_i1147" style="width:0;height:1.5pt" o:hralign="center" o:hrstd="t" o:hr="t" fillcolor="#a0a0a0" stroked="f"/>
        </w:pict>
      </w:r>
    </w:p>
    <w:p w14:paraId="485FC88B" w14:textId="77777777" w:rsidR="0060321C" w:rsidRPr="00993E6D" w:rsidRDefault="0060321C" w:rsidP="0060321C">
      <w:pPr>
        <w:rPr>
          <w:b/>
          <w:bCs/>
          <w:sz w:val="40"/>
          <w:szCs w:val="40"/>
        </w:rPr>
      </w:pPr>
      <w:r w:rsidRPr="00993E6D">
        <w:rPr>
          <w:b/>
          <w:bCs/>
          <w:sz w:val="40"/>
          <w:szCs w:val="40"/>
        </w:rPr>
        <w:t xml:space="preserve"> Q14. Replace a Word in a File</w:t>
      </w:r>
    </w:p>
    <w:p w14:paraId="1D9D543D" w14:textId="77777777" w:rsidR="0060321C" w:rsidRPr="00993E6D" w:rsidRDefault="0060321C" w:rsidP="0060321C">
      <w:pPr>
        <w:rPr>
          <w:sz w:val="40"/>
          <w:szCs w:val="40"/>
        </w:rPr>
      </w:pPr>
      <w:r w:rsidRPr="00993E6D">
        <w:rPr>
          <w:sz w:val="40"/>
          <w:szCs w:val="40"/>
        </w:rPr>
        <w:t>Read content from story.txt, replace all occurrences of the word "Java" with "Python", and write the updated content to updated_story.txt</w:t>
      </w:r>
    </w:p>
    <w:p w14:paraId="5F8B7C99" w14:textId="77777777" w:rsidR="00481279" w:rsidRPr="00993E6D" w:rsidRDefault="00481279" w:rsidP="00481279">
      <w:pPr>
        <w:pStyle w:val="Title"/>
        <w:rPr>
          <w:rFonts w:asciiTheme="minorHAnsi" w:hAnsiTheme="minorHAnsi"/>
          <w:sz w:val="40"/>
          <w:szCs w:val="40"/>
        </w:rPr>
      </w:pPr>
      <w:r w:rsidRPr="00993E6D">
        <w:rPr>
          <w:rFonts w:asciiTheme="minorHAnsi" w:hAnsiTheme="minorHAnsi"/>
          <w:sz w:val="40"/>
          <w:szCs w:val="40"/>
        </w:rPr>
        <w:t xml:space="preserve">Java I/O File Handling - </w:t>
      </w:r>
    </w:p>
    <w:p w14:paraId="0537D48D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>1. Write a program to create a new text file named test.txt.</w:t>
      </w:r>
    </w:p>
    <w:p w14:paraId="49E1C5F7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>2. Write a program to check whether a file exists at a given path.</w:t>
      </w:r>
    </w:p>
    <w:p w14:paraId="75747D07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3. Write a Java program to write "Hello, World!" into a file using </w:t>
      </w:r>
      <w:proofErr w:type="spellStart"/>
      <w:r w:rsidRPr="00993E6D">
        <w:rPr>
          <w:sz w:val="40"/>
          <w:szCs w:val="40"/>
        </w:rPr>
        <w:t>FileWriter</w:t>
      </w:r>
      <w:proofErr w:type="spellEnd"/>
      <w:r w:rsidRPr="00993E6D">
        <w:rPr>
          <w:sz w:val="40"/>
          <w:szCs w:val="40"/>
        </w:rPr>
        <w:t>.</w:t>
      </w:r>
    </w:p>
    <w:p w14:paraId="10ED6FC1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4. Write a program to read the content of a file line by line using </w:t>
      </w:r>
      <w:proofErr w:type="spellStart"/>
      <w:r w:rsidRPr="00993E6D">
        <w:rPr>
          <w:sz w:val="40"/>
          <w:szCs w:val="40"/>
        </w:rPr>
        <w:t>BufferedReader</w:t>
      </w:r>
      <w:proofErr w:type="spellEnd"/>
      <w:r w:rsidRPr="00993E6D">
        <w:rPr>
          <w:sz w:val="40"/>
          <w:szCs w:val="40"/>
        </w:rPr>
        <w:t>.</w:t>
      </w:r>
    </w:p>
    <w:p w14:paraId="7FE4FC7A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5. Write a program to append a line of text to an existing file.</w:t>
      </w:r>
    </w:p>
    <w:p w14:paraId="0EB6CB76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>6. Write a program to count the number of lines, words, and characters in a file.</w:t>
      </w:r>
    </w:p>
    <w:p w14:paraId="15A81A27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7. Write a program to copy content from one file to another using </w:t>
      </w:r>
      <w:proofErr w:type="spellStart"/>
      <w:r w:rsidRPr="00993E6D">
        <w:rPr>
          <w:sz w:val="40"/>
          <w:szCs w:val="40"/>
        </w:rPr>
        <w:t>FileReader</w:t>
      </w:r>
      <w:proofErr w:type="spellEnd"/>
      <w:r w:rsidRPr="00993E6D">
        <w:rPr>
          <w:sz w:val="40"/>
          <w:szCs w:val="40"/>
        </w:rPr>
        <w:t xml:space="preserve"> and </w:t>
      </w:r>
      <w:proofErr w:type="spellStart"/>
      <w:r w:rsidRPr="00993E6D">
        <w:rPr>
          <w:sz w:val="40"/>
          <w:szCs w:val="40"/>
        </w:rPr>
        <w:t>FileWriter</w:t>
      </w:r>
      <w:proofErr w:type="spellEnd"/>
      <w:r w:rsidRPr="00993E6D">
        <w:rPr>
          <w:sz w:val="40"/>
          <w:szCs w:val="40"/>
        </w:rPr>
        <w:t>.</w:t>
      </w:r>
    </w:p>
    <w:p w14:paraId="6D000B0E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>8. Write a program that lists all the files in a directory.</w:t>
      </w:r>
    </w:p>
    <w:p w14:paraId="35B4FD77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9. Write a program to filter and display only .txt files from a folder using </w:t>
      </w:r>
      <w:proofErr w:type="spellStart"/>
      <w:r w:rsidRPr="00993E6D">
        <w:rPr>
          <w:sz w:val="40"/>
          <w:szCs w:val="40"/>
        </w:rPr>
        <w:t>FilenameFilter</w:t>
      </w:r>
      <w:proofErr w:type="spellEnd"/>
      <w:r w:rsidRPr="00993E6D">
        <w:rPr>
          <w:sz w:val="40"/>
          <w:szCs w:val="40"/>
        </w:rPr>
        <w:t>.</w:t>
      </w:r>
    </w:p>
    <w:p w14:paraId="7B6C8EED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10. Write a program to serialize and deserialize a </w:t>
      </w:r>
      <w:proofErr w:type="gramStart"/>
      <w:r w:rsidRPr="00993E6D">
        <w:rPr>
          <w:sz w:val="40"/>
          <w:szCs w:val="40"/>
        </w:rPr>
        <w:t>Student</w:t>
      </w:r>
      <w:proofErr w:type="gramEnd"/>
      <w:r w:rsidRPr="00993E6D">
        <w:rPr>
          <w:sz w:val="40"/>
          <w:szCs w:val="40"/>
        </w:rPr>
        <w:t xml:space="preserve"> object to and from a file.</w:t>
      </w:r>
    </w:p>
    <w:p w14:paraId="0EB40BFE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>11. Write a program to read a file using Scanner and display the tokens.</w:t>
      </w:r>
    </w:p>
    <w:p w14:paraId="2C3CC659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>12. Write a program to search for a specific word in a file and count its occurrences.</w:t>
      </w:r>
    </w:p>
    <w:p w14:paraId="32920B37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>13. Write a program to create, move, and delete a file using Files and Paths.</w:t>
      </w:r>
    </w:p>
    <w:p w14:paraId="27C51061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14. Write a program to read all lines of a file using </w:t>
      </w:r>
      <w:proofErr w:type="spellStart"/>
      <w:r w:rsidRPr="00993E6D">
        <w:rPr>
          <w:sz w:val="40"/>
          <w:szCs w:val="40"/>
        </w:rPr>
        <w:t>Files.readAllLines</w:t>
      </w:r>
      <w:proofErr w:type="spellEnd"/>
      <w:r w:rsidRPr="00993E6D">
        <w:rPr>
          <w:sz w:val="40"/>
          <w:szCs w:val="40"/>
        </w:rPr>
        <w:t>() and print them.</w:t>
      </w:r>
    </w:p>
    <w:p w14:paraId="4E121315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15. Write a program to write data into a file using </w:t>
      </w:r>
      <w:proofErr w:type="spellStart"/>
      <w:r w:rsidRPr="00993E6D">
        <w:rPr>
          <w:sz w:val="40"/>
          <w:szCs w:val="40"/>
        </w:rPr>
        <w:t>Files.write</w:t>
      </w:r>
      <w:proofErr w:type="spellEnd"/>
      <w:r w:rsidRPr="00993E6D">
        <w:rPr>
          <w:sz w:val="40"/>
          <w:szCs w:val="40"/>
        </w:rPr>
        <w:t xml:space="preserve">() and append using </w:t>
      </w:r>
      <w:proofErr w:type="spellStart"/>
      <w:r w:rsidRPr="00993E6D">
        <w:rPr>
          <w:sz w:val="40"/>
          <w:szCs w:val="40"/>
        </w:rPr>
        <w:t>StandardOpenOption.APPEND</w:t>
      </w:r>
      <w:proofErr w:type="spellEnd"/>
      <w:r w:rsidRPr="00993E6D">
        <w:rPr>
          <w:sz w:val="40"/>
          <w:szCs w:val="40"/>
        </w:rPr>
        <w:t>.</w:t>
      </w:r>
    </w:p>
    <w:p w14:paraId="2672EF29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 xml:space="preserve">16. Write a program to walk through a directory tree and display file names using </w:t>
      </w:r>
      <w:proofErr w:type="spellStart"/>
      <w:r w:rsidRPr="00993E6D">
        <w:rPr>
          <w:sz w:val="40"/>
          <w:szCs w:val="40"/>
        </w:rPr>
        <w:t>Files.walk</w:t>
      </w:r>
      <w:proofErr w:type="spellEnd"/>
      <w:r w:rsidRPr="00993E6D">
        <w:rPr>
          <w:sz w:val="40"/>
          <w:szCs w:val="40"/>
        </w:rPr>
        <w:t>().</w:t>
      </w:r>
    </w:p>
    <w:p w14:paraId="224DCC44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17. Write a program to copy a file using </w:t>
      </w:r>
      <w:proofErr w:type="spellStart"/>
      <w:r w:rsidRPr="00993E6D">
        <w:rPr>
          <w:sz w:val="40"/>
          <w:szCs w:val="40"/>
        </w:rPr>
        <w:t>Files.copy</w:t>
      </w:r>
      <w:proofErr w:type="spellEnd"/>
      <w:r w:rsidRPr="00993E6D">
        <w:rPr>
          <w:sz w:val="40"/>
          <w:szCs w:val="40"/>
        </w:rPr>
        <w:t>() with REPLACE_EXISTING option.</w:t>
      </w:r>
    </w:p>
    <w:p w14:paraId="1DA21469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18. Write a program to check and print the size of a file in bytes using </w:t>
      </w:r>
      <w:proofErr w:type="spellStart"/>
      <w:r w:rsidRPr="00993E6D">
        <w:rPr>
          <w:sz w:val="40"/>
          <w:szCs w:val="40"/>
        </w:rPr>
        <w:t>Files.size</w:t>
      </w:r>
      <w:proofErr w:type="spellEnd"/>
      <w:r w:rsidRPr="00993E6D">
        <w:rPr>
          <w:sz w:val="40"/>
          <w:szCs w:val="40"/>
        </w:rPr>
        <w:t>().</w:t>
      </w:r>
    </w:p>
    <w:p w14:paraId="6DF5D376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19. Write a program to serialize a class Employee and store it in </w:t>
      </w:r>
      <w:proofErr w:type="spellStart"/>
      <w:r w:rsidRPr="00993E6D">
        <w:rPr>
          <w:sz w:val="40"/>
          <w:szCs w:val="40"/>
        </w:rPr>
        <w:t>employee.ser</w:t>
      </w:r>
      <w:proofErr w:type="spellEnd"/>
      <w:r w:rsidRPr="00993E6D">
        <w:rPr>
          <w:sz w:val="40"/>
          <w:szCs w:val="40"/>
        </w:rPr>
        <w:t>.</w:t>
      </w:r>
    </w:p>
    <w:p w14:paraId="0ABE5579" w14:textId="77777777" w:rsidR="00481279" w:rsidRPr="00993E6D" w:rsidRDefault="00481279" w:rsidP="00481279">
      <w:pPr>
        <w:pStyle w:val="ListBullet"/>
        <w:rPr>
          <w:sz w:val="40"/>
          <w:szCs w:val="40"/>
        </w:rPr>
      </w:pPr>
      <w:r w:rsidRPr="00993E6D">
        <w:rPr>
          <w:sz w:val="40"/>
          <w:szCs w:val="40"/>
        </w:rPr>
        <w:t xml:space="preserve">20. Write a program to deserialize the </w:t>
      </w:r>
      <w:proofErr w:type="spellStart"/>
      <w:r w:rsidRPr="00993E6D">
        <w:rPr>
          <w:sz w:val="40"/>
          <w:szCs w:val="40"/>
        </w:rPr>
        <w:t>employee.ser</w:t>
      </w:r>
      <w:proofErr w:type="spellEnd"/>
      <w:r w:rsidRPr="00993E6D">
        <w:rPr>
          <w:sz w:val="40"/>
          <w:szCs w:val="40"/>
        </w:rPr>
        <w:t xml:space="preserve"> file and display the object data.</w:t>
      </w:r>
    </w:p>
    <w:p w14:paraId="62C54A1D" w14:textId="77777777" w:rsidR="00BF425B" w:rsidRPr="00993E6D" w:rsidRDefault="00BF425B" w:rsidP="00BF425B">
      <w:pPr>
        <w:numPr>
          <w:ilvl w:val="0"/>
          <w:numId w:val="8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Write a Java program to connect to a MySQL database using JDBC.</w:t>
      </w:r>
    </w:p>
    <w:p w14:paraId="45B91A98" w14:textId="77777777" w:rsidR="00BF425B" w:rsidRPr="00993E6D" w:rsidRDefault="00BF425B" w:rsidP="00BF425B">
      <w:pPr>
        <w:numPr>
          <w:ilvl w:val="0"/>
          <w:numId w:val="8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Java class to insert student records into a database table.</w:t>
      </w:r>
    </w:p>
    <w:p w14:paraId="693E0DD0" w14:textId="77777777" w:rsidR="00BF425B" w:rsidRPr="00993E6D" w:rsidRDefault="00BF425B" w:rsidP="00BF425B">
      <w:pPr>
        <w:numPr>
          <w:ilvl w:val="0"/>
          <w:numId w:val="8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Write a JDBC program to fetch and display all student records from the database.</w:t>
      </w:r>
    </w:p>
    <w:p w14:paraId="0CA4C12D" w14:textId="77777777" w:rsidR="00BF425B" w:rsidRPr="00993E6D" w:rsidRDefault="00BF425B" w:rsidP="00BF425B">
      <w:pPr>
        <w:numPr>
          <w:ilvl w:val="0"/>
          <w:numId w:val="8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Develop a program to search a student by ID using JDBC.</w:t>
      </w:r>
    </w:p>
    <w:p w14:paraId="2793A24E" w14:textId="77777777" w:rsidR="00BF425B" w:rsidRPr="00993E6D" w:rsidRDefault="00BF425B" w:rsidP="00BF425B">
      <w:pPr>
        <w:numPr>
          <w:ilvl w:val="0"/>
          <w:numId w:val="8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Implement an update operation to modify student details in the database using JDBC.</w:t>
      </w:r>
    </w:p>
    <w:p w14:paraId="65C664B3" w14:textId="77777777" w:rsidR="00BF425B" w:rsidRPr="00993E6D" w:rsidRDefault="00BF425B" w:rsidP="00BF425B">
      <w:pPr>
        <w:numPr>
          <w:ilvl w:val="0"/>
          <w:numId w:val="82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Write a Java program to delete a student record from the database using JDBC.</w:t>
      </w:r>
    </w:p>
    <w:p w14:paraId="0712031E" w14:textId="77777777" w:rsidR="00BF425B" w:rsidRPr="00993E6D" w:rsidRDefault="00BF425B" w:rsidP="00BF425B">
      <w:pPr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pict w14:anchorId="1337BA92">
          <v:rect id="_x0000_i1175" style="width:0;height:1.5pt" o:hralign="center" o:hrstd="t" o:hr="t" fillcolor="#a0a0a0" stroked="f"/>
        </w:pict>
      </w:r>
    </w:p>
    <w:p w14:paraId="590E5270" w14:textId="77777777" w:rsidR="00BF425B" w:rsidRPr="00993E6D" w:rsidRDefault="00BF425B" w:rsidP="00BF425B">
      <w:pPr>
        <w:numPr>
          <w:ilvl w:val="0"/>
          <w:numId w:val="8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Design a Java application to perform all CRUD (Create, Read, Update, Delete) operations on an </w:t>
      </w:r>
      <w:proofErr w:type="gramStart"/>
      <w:r w:rsidRPr="00993E6D">
        <w:rPr>
          <w:b/>
          <w:bCs/>
          <w:sz w:val="40"/>
          <w:szCs w:val="40"/>
        </w:rPr>
        <w:t>Employee</w:t>
      </w:r>
      <w:proofErr w:type="gramEnd"/>
      <w:r w:rsidRPr="00993E6D">
        <w:rPr>
          <w:sz w:val="40"/>
          <w:szCs w:val="40"/>
        </w:rPr>
        <w:t xml:space="preserve"> table using JDBC.</w:t>
      </w:r>
    </w:p>
    <w:p w14:paraId="157D89E7" w14:textId="77777777" w:rsidR="00BF425B" w:rsidRPr="00993E6D" w:rsidRDefault="00BF425B" w:rsidP="00BF425B">
      <w:pPr>
        <w:numPr>
          <w:ilvl w:val="0"/>
          <w:numId w:val="8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Create a JDBC-based program to count the total number of rows in a table.</w:t>
      </w:r>
    </w:p>
    <w:p w14:paraId="0C201606" w14:textId="77777777" w:rsidR="00BF425B" w:rsidRPr="00993E6D" w:rsidRDefault="00BF425B" w:rsidP="00BF425B">
      <w:pPr>
        <w:numPr>
          <w:ilvl w:val="0"/>
          <w:numId w:val="8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Develop a program to sort student data in ascending order by name using SQL in JDBC.</w:t>
      </w:r>
    </w:p>
    <w:p w14:paraId="45F99303" w14:textId="77777777" w:rsidR="00BF425B" w:rsidRPr="00993E6D" w:rsidRDefault="00BF425B" w:rsidP="00BF425B">
      <w:pPr>
        <w:numPr>
          <w:ilvl w:val="0"/>
          <w:numId w:val="83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Write a program to display all students whose percentage is greater than 75 using JDBC and SQL WHERE clause.</w:t>
      </w:r>
    </w:p>
    <w:p w14:paraId="1289A1B9" w14:textId="77777777" w:rsidR="00BF425B" w:rsidRPr="00993E6D" w:rsidRDefault="00BF425B" w:rsidP="00BF425B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5BFD31C1">
          <v:rect id="_x0000_i1176" style="width:0;height:1.5pt" o:hralign="center" o:hrstd="t" o:hr="t" fillcolor="#a0a0a0" stroked="f"/>
        </w:pict>
      </w:r>
    </w:p>
    <w:p w14:paraId="450E028F" w14:textId="77777777" w:rsidR="00BF425B" w:rsidRPr="00993E6D" w:rsidRDefault="00BF425B" w:rsidP="00BF425B">
      <w:pPr>
        <w:numPr>
          <w:ilvl w:val="0"/>
          <w:numId w:val="8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Use </w:t>
      </w:r>
      <w:proofErr w:type="spellStart"/>
      <w:r w:rsidRPr="00993E6D">
        <w:rPr>
          <w:b/>
          <w:bCs/>
          <w:sz w:val="40"/>
          <w:szCs w:val="40"/>
        </w:rPr>
        <w:t>PreparedStatement</w:t>
      </w:r>
      <w:proofErr w:type="spellEnd"/>
      <w:r w:rsidRPr="00993E6D">
        <w:rPr>
          <w:sz w:val="40"/>
          <w:szCs w:val="40"/>
        </w:rPr>
        <w:t xml:space="preserve"> to insert multiple student records into the database.</w:t>
      </w:r>
    </w:p>
    <w:p w14:paraId="4585054F" w14:textId="77777777" w:rsidR="00BF425B" w:rsidRPr="00993E6D" w:rsidRDefault="00BF425B" w:rsidP="00BF425B">
      <w:pPr>
        <w:numPr>
          <w:ilvl w:val="0"/>
          <w:numId w:val="8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Implement a program using </w:t>
      </w:r>
      <w:r w:rsidRPr="00993E6D">
        <w:rPr>
          <w:b/>
          <w:bCs/>
          <w:sz w:val="40"/>
          <w:szCs w:val="40"/>
        </w:rPr>
        <w:t>transaction management</w:t>
      </w:r>
      <w:r w:rsidRPr="00993E6D">
        <w:rPr>
          <w:sz w:val="40"/>
          <w:szCs w:val="40"/>
        </w:rPr>
        <w:t xml:space="preserve"> in JDBC (i.e., commit and rollback).</w:t>
      </w:r>
    </w:p>
    <w:p w14:paraId="1B298DFB" w14:textId="77777777" w:rsidR="00BF425B" w:rsidRPr="00993E6D" w:rsidRDefault="00BF425B" w:rsidP="00BF425B">
      <w:pPr>
        <w:numPr>
          <w:ilvl w:val="0"/>
          <w:numId w:val="8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Write a JDBC program to handle exceptions (like invalid ID, connection errors) gracefully.</w:t>
      </w:r>
    </w:p>
    <w:p w14:paraId="24388757" w14:textId="77777777" w:rsidR="00BF425B" w:rsidRPr="00993E6D" w:rsidRDefault="00BF425B" w:rsidP="00BF425B">
      <w:pPr>
        <w:numPr>
          <w:ilvl w:val="0"/>
          <w:numId w:val="8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Create a login system using JDBC where user credentials are verified from the database.</w:t>
      </w:r>
    </w:p>
    <w:p w14:paraId="27ACCE14" w14:textId="77777777" w:rsidR="00BF425B" w:rsidRPr="00993E6D" w:rsidRDefault="00BF425B" w:rsidP="00BF425B">
      <w:pPr>
        <w:numPr>
          <w:ilvl w:val="0"/>
          <w:numId w:val="84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Implement a Java application to take dynamic input from the user and perform insertion, search, or update using menu-driven logic.</w:t>
      </w:r>
    </w:p>
    <w:p w14:paraId="2B6A94F5" w14:textId="77777777" w:rsidR="00BF425B" w:rsidRPr="00993E6D" w:rsidRDefault="00BF425B" w:rsidP="00BF425B">
      <w:pPr>
        <w:rPr>
          <w:sz w:val="40"/>
          <w:szCs w:val="40"/>
        </w:rPr>
      </w:pPr>
      <w:r w:rsidRPr="00993E6D">
        <w:rPr>
          <w:sz w:val="40"/>
          <w:szCs w:val="40"/>
        </w:rPr>
        <w:pict w14:anchorId="1B6A943B">
          <v:rect id="_x0000_i1177" style="width:0;height:1.5pt" o:hralign="center" o:hrstd="t" o:hr="t" fillcolor="#a0a0a0" stroked="f"/>
        </w:pict>
      </w:r>
    </w:p>
    <w:p w14:paraId="32E13D9E" w14:textId="77777777" w:rsidR="00BF425B" w:rsidRPr="00993E6D" w:rsidRDefault="00BF425B" w:rsidP="00BF425B">
      <w:pPr>
        <w:numPr>
          <w:ilvl w:val="0"/>
          <w:numId w:val="85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Design the schema for a </w:t>
      </w:r>
      <w:r w:rsidRPr="00993E6D">
        <w:rPr>
          <w:b/>
          <w:bCs/>
          <w:sz w:val="40"/>
          <w:szCs w:val="40"/>
        </w:rPr>
        <w:t>Library Management System</w:t>
      </w:r>
      <w:r w:rsidRPr="00993E6D">
        <w:rPr>
          <w:sz w:val="40"/>
          <w:szCs w:val="40"/>
        </w:rPr>
        <w:t xml:space="preserve"> and write JDBC programs for:</w:t>
      </w:r>
    </w:p>
    <w:p w14:paraId="06059C3C" w14:textId="77777777" w:rsidR="00BF425B" w:rsidRPr="00993E6D" w:rsidRDefault="00BF425B" w:rsidP="00BF425B">
      <w:pPr>
        <w:numPr>
          <w:ilvl w:val="0"/>
          <w:numId w:val="8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Adding a book</w:t>
      </w:r>
    </w:p>
    <w:p w14:paraId="2047685D" w14:textId="77777777" w:rsidR="00BF425B" w:rsidRPr="00993E6D" w:rsidRDefault="00BF425B" w:rsidP="00BF425B">
      <w:pPr>
        <w:numPr>
          <w:ilvl w:val="0"/>
          <w:numId w:val="8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Viewing all books</w:t>
      </w:r>
    </w:p>
    <w:p w14:paraId="6E7B84F5" w14:textId="77777777" w:rsidR="00BF425B" w:rsidRPr="00993E6D" w:rsidRDefault="00BF425B" w:rsidP="00BF425B">
      <w:pPr>
        <w:numPr>
          <w:ilvl w:val="0"/>
          <w:numId w:val="8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Issuing a book to a member</w:t>
      </w:r>
    </w:p>
    <w:p w14:paraId="13A8AEA8" w14:textId="77777777" w:rsidR="00BF425B" w:rsidRPr="00993E6D" w:rsidRDefault="00BF425B" w:rsidP="00BF425B">
      <w:pPr>
        <w:numPr>
          <w:ilvl w:val="0"/>
          <w:numId w:val="86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Returning a book</w:t>
      </w:r>
    </w:p>
    <w:p w14:paraId="49411C0D" w14:textId="77777777" w:rsidR="00BF425B" w:rsidRPr="00993E6D" w:rsidRDefault="00BF425B" w:rsidP="00BF425B">
      <w:pPr>
        <w:numPr>
          <w:ilvl w:val="0"/>
          <w:numId w:val="87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 xml:space="preserve">Create a </w:t>
      </w:r>
      <w:r w:rsidRPr="00993E6D">
        <w:rPr>
          <w:b/>
          <w:bCs/>
          <w:sz w:val="40"/>
          <w:szCs w:val="40"/>
        </w:rPr>
        <w:t>Hospital Management System</w:t>
      </w:r>
      <w:r w:rsidRPr="00993E6D">
        <w:rPr>
          <w:sz w:val="40"/>
          <w:szCs w:val="40"/>
        </w:rPr>
        <w:t xml:space="preserve"> database. Using JDBC, implement:</w:t>
      </w:r>
    </w:p>
    <w:p w14:paraId="61DE0154" w14:textId="77777777" w:rsidR="00BF425B" w:rsidRPr="00993E6D" w:rsidRDefault="00BF425B" w:rsidP="00BF425B">
      <w:pPr>
        <w:numPr>
          <w:ilvl w:val="0"/>
          <w:numId w:val="8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Register new patient</w:t>
      </w:r>
    </w:p>
    <w:p w14:paraId="1CE5CEDB" w14:textId="77777777" w:rsidR="00BF425B" w:rsidRPr="00993E6D" w:rsidRDefault="00BF425B" w:rsidP="00BF425B">
      <w:pPr>
        <w:numPr>
          <w:ilvl w:val="0"/>
          <w:numId w:val="8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Assign doctor</w:t>
      </w:r>
    </w:p>
    <w:p w14:paraId="373D6B25" w14:textId="77777777" w:rsidR="00BF425B" w:rsidRPr="00993E6D" w:rsidRDefault="00BF425B" w:rsidP="00BF425B">
      <w:pPr>
        <w:numPr>
          <w:ilvl w:val="0"/>
          <w:numId w:val="88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t>Generate billing</w:t>
      </w:r>
    </w:p>
    <w:p w14:paraId="4A443E23" w14:textId="77777777" w:rsidR="00BF425B" w:rsidRPr="00993E6D" w:rsidRDefault="00BF425B" w:rsidP="00BF425B">
      <w:pPr>
        <w:numPr>
          <w:ilvl w:val="0"/>
          <w:numId w:val="89"/>
        </w:numPr>
        <w:spacing w:after="160" w:line="259" w:lineRule="auto"/>
        <w:rPr>
          <w:sz w:val="40"/>
          <w:szCs w:val="40"/>
        </w:rPr>
      </w:pPr>
      <w:r w:rsidRPr="00993E6D">
        <w:rPr>
          <w:sz w:val="40"/>
          <w:szCs w:val="40"/>
        </w:rPr>
        <w:lastRenderedPageBreak/>
        <w:t>Write a JDBC-based report generator that exports data from a MySQL table to a text or CSV file.</w:t>
      </w:r>
    </w:p>
    <w:p w14:paraId="37109A6F" w14:textId="77777777" w:rsidR="00BF425B" w:rsidRPr="00993E6D" w:rsidRDefault="00BF425B" w:rsidP="00BF425B">
      <w:pPr>
        <w:rPr>
          <w:sz w:val="40"/>
          <w:szCs w:val="40"/>
        </w:rPr>
      </w:pPr>
    </w:p>
    <w:p w14:paraId="37B57689" w14:textId="77777777" w:rsidR="0060321C" w:rsidRPr="00993E6D" w:rsidRDefault="0060321C" w:rsidP="0060321C">
      <w:pPr>
        <w:rPr>
          <w:sz w:val="40"/>
          <w:szCs w:val="40"/>
        </w:rPr>
      </w:pPr>
    </w:p>
    <w:p w14:paraId="47913F75" w14:textId="77777777" w:rsidR="0060321C" w:rsidRPr="00993E6D" w:rsidRDefault="0060321C" w:rsidP="0060321C">
      <w:pPr>
        <w:rPr>
          <w:sz w:val="40"/>
          <w:szCs w:val="40"/>
        </w:rPr>
      </w:pPr>
    </w:p>
    <w:p w14:paraId="1E87832D" w14:textId="77777777" w:rsidR="003A0719" w:rsidRPr="00993E6D" w:rsidRDefault="003A0719">
      <w:pPr>
        <w:rPr>
          <w:sz w:val="40"/>
          <w:szCs w:val="40"/>
        </w:rPr>
      </w:pPr>
    </w:p>
    <w:sectPr w:rsidR="003A0719" w:rsidRPr="00993E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C6095"/>
    <w:multiLevelType w:val="multilevel"/>
    <w:tmpl w:val="E82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2459F"/>
    <w:multiLevelType w:val="multilevel"/>
    <w:tmpl w:val="58A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42BF9"/>
    <w:multiLevelType w:val="multilevel"/>
    <w:tmpl w:val="6AE8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D0A53"/>
    <w:multiLevelType w:val="multilevel"/>
    <w:tmpl w:val="777EB9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BA48CC"/>
    <w:multiLevelType w:val="multilevel"/>
    <w:tmpl w:val="EF5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87259"/>
    <w:multiLevelType w:val="multilevel"/>
    <w:tmpl w:val="206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F2D0C"/>
    <w:multiLevelType w:val="multilevel"/>
    <w:tmpl w:val="9E6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74D2C"/>
    <w:multiLevelType w:val="multilevel"/>
    <w:tmpl w:val="A3C2B6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062EF0"/>
    <w:multiLevelType w:val="multilevel"/>
    <w:tmpl w:val="B1C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E0765"/>
    <w:multiLevelType w:val="multilevel"/>
    <w:tmpl w:val="AB92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81473D"/>
    <w:multiLevelType w:val="multilevel"/>
    <w:tmpl w:val="498CF0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CF4A7B"/>
    <w:multiLevelType w:val="multilevel"/>
    <w:tmpl w:val="04C428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DB1E85"/>
    <w:multiLevelType w:val="multilevel"/>
    <w:tmpl w:val="2BC6B4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6E1D26"/>
    <w:multiLevelType w:val="multilevel"/>
    <w:tmpl w:val="FF7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A0142F"/>
    <w:multiLevelType w:val="multilevel"/>
    <w:tmpl w:val="050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2460F"/>
    <w:multiLevelType w:val="multilevel"/>
    <w:tmpl w:val="F72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7141C"/>
    <w:multiLevelType w:val="multilevel"/>
    <w:tmpl w:val="694270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897E02"/>
    <w:multiLevelType w:val="multilevel"/>
    <w:tmpl w:val="B31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1A1264"/>
    <w:multiLevelType w:val="multilevel"/>
    <w:tmpl w:val="702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2F33EC"/>
    <w:multiLevelType w:val="multilevel"/>
    <w:tmpl w:val="20D4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865C9"/>
    <w:multiLevelType w:val="multilevel"/>
    <w:tmpl w:val="5AB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75245"/>
    <w:multiLevelType w:val="multilevel"/>
    <w:tmpl w:val="CD44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4735EB"/>
    <w:multiLevelType w:val="multilevel"/>
    <w:tmpl w:val="7BEC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4F28F2"/>
    <w:multiLevelType w:val="multilevel"/>
    <w:tmpl w:val="292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B56094"/>
    <w:multiLevelType w:val="multilevel"/>
    <w:tmpl w:val="CCC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42CBD"/>
    <w:multiLevelType w:val="multilevel"/>
    <w:tmpl w:val="EE96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630AFB"/>
    <w:multiLevelType w:val="multilevel"/>
    <w:tmpl w:val="E560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7150F7"/>
    <w:multiLevelType w:val="multilevel"/>
    <w:tmpl w:val="BB32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0A5C8B"/>
    <w:multiLevelType w:val="multilevel"/>
    <w:tmpl w:val="393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72926"/>
    <w:multiLevelType w:val="multilevel"/>
    <w:tmpl w:val="81B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DC425B"/>
    <w:multiLevelType w:val="multilevel"/>
    <w:tmpl w:val="D0C2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5C1128"/>
    <w:multiLevelType w:val="multilevel"/>
    <w:tmpl w:val="E0A6BD6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C96A59"/>
    <w:multiLevelType w:val="multilevel"/>
    <w:tmpl w:val="543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2E319F"/>
    <w:multiLevelType w:val="multilevel"/>
    <w:tmpl w:val="D49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331850"/>
    <w:multiLevelType w:val="multilevel"/>
    <w:tmpl w:val="D6D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6728EE"/>
    <w:multiLevelType w:val="multilevel"/>
    <w:tmpl w:val="C6AE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2B601C"/>
    <w:multiLevelType w:val="multilevel"/>
    <w:tmpl w:val="9A10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BC3A4D"/>
    <w:multiLevelType w:val="multilevel"/>
    <w:tmpl w:val="99A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A2158C"/>
    <w:multiLevelType w:val="multilevel"/>
    <w:tmpl w:val="B88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E61F5C"/>
    <w:multiLevelType w:val="multilevel"/>
    <w:tmpl w:val="8F98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FB677E"/>
    <w:multiLevelType w:val="multilevel"/>
    <w:tmpl w:val="42B2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4A4DD2"/>
    <w:multiLevelType w:val="multilevel"/>
    <w:tmpl w:val="773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1318C"/>
    <w:multiLevelType w:val="multilevel"/>
    <w:tmpl w:val="1D62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4229D8"/>
    <w:multiLevelType w:val="multilevel"/>
    <w:tmpl w:val="13AADE1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AD1426"/>
    <w:multiLevelType w:val="multilevel"/>
    <w:tmpl w:val="3D6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DD4B9D"/>
    <w:multiLevelType w:val="multilevel"/>
    <w:tmpl w:val="2E12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1363A0"/>
    <w:multiLevelType w:val="multilevel"/>
    <w:tmpl w:val="5FC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D2278D"/>
    <w:multiLevelType w:val="multilevel"/>
    <w:tmpl w:val="FEAC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9F16E0"/>
    <w:multiLevelType w:val="multilevel"/>
    <w:tmpl w:val="96B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106D56"/>
    <w:multiLevelType w:val="multilevel"/>
    <w:tmpl w:val="938E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6A3A8E"/>
    <w:multiLevelType w:val="multilevel"/>
    <w:tmpl w:val="30D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DE34AD"/>
    <w:multiLevelType w:val="multilevel"/>
    <w:tmpl w:val="0D6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36324F"/>
    <w:multiLevelType w:val="hybridMultilevel"/>
    <w:tmpl w:val="E18650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D5F4651"/>
    <w:multiLevelType w:val="multilevel"/>
    <w:tmpl w:val="B4E4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677AA7"/>
    <w:multiLevelType w:val="multilevel"/>
    <w:tmpl w:val="49B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774950"/>
    <w:multiLevelType w:val="multilevel"/>
    <w:tmpl w:val="A6E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83241D"/>
    <w:multiLevelType w:val="multilevel"/>
    <w:tmpl w:val="63C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2B308A"/>
    <w:multiLevelType w:val="multilevel"/>
    <w:tmpl w:val="B2B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237201"/>
    <w:multiLevelType w:val="multilevel"/>
    <w:tmpl w:val="D9F4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87268"/>
    <w:multiLevelType w:val="multilevel"/>
    <w:tmpl w:val="AE0A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233320"/>
    <w:multiLevelType w:val="multilevel"/>
    <w:tmpl w:val="FDD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4E10ED"/>
    <w:multiLevelType w:val="multilevel"/>
    <w:tmpl w:val="0A62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4347B0"/>
    <w:multiLevelType w:val="multilevel"/>
    <w:tmpl w:val="ED0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9D17DF"/>
    <w:multiLevelType w:val="multilevel"/>
    <w:tmpl w:val="FC5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7353BBB"/>
    <w:multiLevelType w:val="multilevel"/>
    <w:tmpl w:val="4E5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F90EDA"/>
    <w:multiLevelType w:val="multilevel"/>
    <w:tmpl w:val="EB66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FE58FA"/>
    <w:multiLevelType w:val="multilevel"/>
    <w:tmpl w:val="6D4A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46511A"/>
    <w:multiLevelType w:val="multilevel"/>
    <w:tmpl w:val="0FE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AC23F0"/>
    <w:multiLevelType w:val="multilevel"/>
    <w:tmpl w:val="ACE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2E5D66"/>
    <w:multiLevelType w:val="multilevel"/>
    <w:tmpl w:val="B5E0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035003E"/>
    <w:multiLevelType w:val="multilevel"/>
    <w:tmpl w:val="CC5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5D4D73"/>
    <w:multiLevelType w:val="multilevel"/>
    <w:tmpl w:val="EB1A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6455F9"/>
    <w:multiLevelType w:val="hybridMultilevel"/>
    <w:tmpl w:val="61BCB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21E41AF"/>
    <w:multiLevelType w:val="multilevel"/>
    <w:tmpl w:val="4FCC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B90BC7"/>
    <w:multiLevelType w:val="multilevel"/>
    <w:tmpl w:val="F4CE36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9643847"/>
    <w:multiLevelType w:val="multilevel"/>
    <w:tmpl w:val="5BD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A05F97"/>
    <w:multiLevelType w:val="multilevel"/>
    <w:tmpl w:val="CE24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394B5E"/>
    <w:multiLevelType w:val="multilevel"/>
    <w:tmpl w:val="1D56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82774A"/>
    <w:multiLevelType w:val="hybridMultilevel"/>
    <w:tmpl w:val="E58CB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007423">
    <w:abstractNumId w:val="8"/>
  </w:num>
  <w:num w:numId="2" w16cid:durableId="811139464">
    <w:abstractNumId w:val="6"/>
  </w:num>
  <w:num w:numId="3" w16cid:durableId="2141798516">
    <w:abstractNumId w:val="5"/>
  </w:num>
  <w:num w:numId="4" w16cid:durableId="1074010557">
    <w:abstractNumId w:val="4"/>
  </w:num>
  <w:num w:numId="5" w16cid:durableId="1921021638">
    <w:abstractNumId w:val="7"/>
  </w:num>
  <w:num w:numId="6" w16cid:durableId="2085640479">
    <w:abstractNumId w:val="3"/>
  </w:num>
  <w:num w:numId="7" w16cid:durableId="771631404">
    <w:abstractNumId w:val="2"/>
  </w:num>
  <w:num w:numId="8" w16cid:durableId="849296909">
    <w:abstractNumId w:val="1"/>
  </w:num>
  <w:num w:numId="9" w16cid:durableId="50621652">
    <w:abstractNumId w:val="0"/>
  </w:num>
  <w:num w:numId="10" w16cid:durableId="815073880">
    <w:abstractNumId w:val="87"/>
  </w:num>
  <w:num w:numId="11" w16cid:durableId="2092965286">
    <w:abstractNumId w:val="81"/>
  </w:num>
  <w:num w:numId="12" w16cid:durableId="69013023">
    <w:abstractNumId w:val="55"/>
  </w:num>
  <w:num w:numId="13" w16cid:durableId="97065438">
    <w:abstractNumId w:val="73"/>
  </w:num>
  <w:num w:numId="14" w16cid:durableId="1786345651">
    <w:abstractNumId w:val="17"/>
  </w:num>
  <w:num w:numId="15" w16cid:durableId="89009637">
    <w:abstractNumId w:val="48"/>
  </w:num>
  <w:num w:numId="16" w16cid:durableId="524296718">
    <w:abstractNumId w:val="69"/>
  </w:num>
  <w:num w:numId="17" w16cid:durableId="1194877522">
    <w:abstractNumId w:val="28"/>
  </w:num>
  <w:num w:numId="18" w16cid:durableId="727843443">
    <w:abstractNumId w:val="38"/>
  </w:num>
  <w:num w:numId="19" w16cid:durableId="1293173712">
    <w:abstractNumId w:val="23"/>
  </w:num>
  <w:num w:numId="20" w16cid:durableId="327832166">
    <w:abstractNumId w:val="65"/>
  </w:num>
  <w:num w:numId="21" w16cid:durableId="1516383209">
    <w:abstractNumId w:val="59"/>
  </w:num>
  <w:num w:numId="22" w16cid:durableId="433214500">
    <w:abstractNumId w:val="22"/>
  </w:num>
  <w:num w:numId="23" w16cid:durableId="2054769915">
    <w:abstractNumId w:val="37"/>
  </w:num>
  <w:num w:numId="24" w16cid:durableId="2077315826">
    <w:abstractNumId w:val="14"/>
  </w:num>
  <w:num w:numId="25" w16cid:durableId="1100563935">
    <w:abstractNumId w:val="60"/>
  </w:num>
  <w:num w:numId="26" w16cid:durableId="1697003628">
    <w:abstractNumId w:val="39"/>
  </w:num>
  <w:num w:numId="27" w16cid:durableId="352539845">
    <w:abstractNumId w:val="45"/>
  </w:num>
  <w:num w:numId="28" w16cid:durableId="2141338192">
    <w:abstractNumId w:val="57"/>
  </w:num>
  <w:num w:numId="29" w16cid:durableId="457340526">
    <w:abstractNumId w:val="63"/>
  </w:num>
  <w:num w:numId="30" w16cid:durableId="542015245">
    <w:abstractNumId w:val="41"/>
  </w:num>
  <w:num w:numId="31" w16cid:durableId="1418744016">
    <w:abstractNumId w:val="74"/>
  </w:num>
  <w:num w:numId="32" w16cid:durableId="1689678498">
    <w:abstractNumId w:val="84"/>
  </w:num>
  <w:num w:numId="33" w16cid:durableId="1479759602">
    <w:abstractNumId w:val="20"/>
  </w:num>
  <w:num w:numId="34" w16cid:durableId="116461165">
    <w:abstractNumId w:val="82"/>
  </w:num>
  <w:num w:numId="35" w16cid:durableId="304893040">
    <w:abstractNumId w:val="18"/>
  </w:num>
  <w:num w:numId="36" w16cid:durableId="1526401361">
    <w:abstractNumId w:val="44"/>
  </w:num>
  <w:num w:numId="37" w16cid:durableId="1282036474">
    <w:abstractNumId w:val="51"/>
  </w:num>
  <w:num w:numId="38" w16cid:durableId="1633243375">
    <w:abstractNumId w:val="33"/>
  </w:num>
  <w:num w:numId="39" w16cid:durableId="1268466578">
    <w:abstractNumId w:val="27"/>
  </w:num>
  <w:num w:numId="40" w16cid:durableId="1788154782">
    <w:abstractNumId w:val="9"/>
  </w:num>
  <w:num w:numId="41" w16cid:durableId="1998414708">
    <w:abstractNumId w:val="43"/>
  </w:num>
  <w:num w:numId="42" w16cid:durableId="350685643">
    <w:abstractNumId w:val="32"/>
  </w:num>
  <w:num w:numId="43" w16cid:durableId="1988702340">
    <w:abstractNumId w:val="76"/>
  </w:num>
  <w:num w:numId="44" w16cid:durableId="884416901">
    <w:abstractNumId w:val="79"/>
  </w:num>
  <w:num w:numId="45" w16cid:durableId="1059405219">
    <w:abstractNumId w:val="31"/>
  </w:num>
  <w:num w:numId="46" w16cid:durableId="362677249">
    <w:abstractNumId w:val="72"/>
  </w:num>
  <w:num w:numId="47" w16cid:durableId="372198616">
    <w:abstractNumId w:val="68"/>
  </w:num>
  <w:num w:numId="48" w16cid:durableId="1621254947">
    <w:abstractNumId w:val="58"/>
  </w:num>
  <w:num w:numId="49" w16cid:durableId="289672374">
    <w:abstractNumId w:val="10"/>
  </w:num>
  <w:num w:numId="50" w16cid:durableId="1898543512">
    <w:abstractNumId w:val="10"/>
    <w:lvlOverride w:ilvl="1">
      <w:lvl w:ilvl="1">
        <w:numFmt w:val="decimal"/>
        <w:lvlText w:val="%2."/>
        <w:lvlJc w:val="left"/>
      </w:lvl>
    </w:lvlOverride>
  </w:num>
  <w:num w:numId="51" w16cid:durableId="1224214343">
    <w:abstractNumId w:val="61"/>
  </w:num>
  <w:num w:numId="52" w16cid:durableId="1680885607">
    <w:abstractNumId w:val="86"/>
  </w:num>
  <w:num w:numId="53" w16cid:durableId="1788617843">
    <w:abstractNumId w:val="83"/>
  </w:num>
  <w:num w:numId="54" w16cid:durableId="393545838">
    <w:abstractNumId w:val="12"/>
  </w:num>
  <w:num w:numId="55" w16cid:durableId="504318454">
    <w:abstractNumId w:val="25"/>
  </w:num>
  <w:num w:numId="56" w16cid:durableId="474417544">
    <w:abstractNumId w:val="70"/>
  </w:num>
  <w:num w:numId="57" w16cid:durableId="1528516940">
    <w:abstractNumId w:val="66"/>
  </w:num>
  <w:num w:numId="58" w16cid:durableId="585261225">
    <w:abstractNumId w:val="26"/>
  </w:num>
  <w:num w:numId="59" w16cid:durableId="1747918540">
    <w:abstractNumId w:val="13"/>
  </w:num>
  <w:num w:numId="60" w16cid:durableId="2078748442">
    <w:abstractNumId w:val="42"/>
  </w:num>
  <w:num w:numId="61" w16cid:durableId="2021201709">
    <w:abstractNumId w:val="46"/>
  </w:num>
  <w:num w:numId="62" w16cid:durableId="437723458">
    <w:abstractNumId w:val="53"/>
  </w:num>
  <w:num w:numId="63" w16cid:durableId="678852708">
    <w:abstractNumId w:val="15"/>
  </w:num>
  <w:num w:numId="64" w16cid:durableId="1722436181">
    <w:abstractNumId w:val="67"/>
  </w:num>
  <w:num w:numId="65" w16cid:durableId="241181168">
    <w:abstractNumId w:val="24"/>
  </w:num>
  <w:num w:numId="66" w16cid:durableId="605622905">
    <w:abstractNumId w:val="35"/>
  </w:num>
  <w:num w:numId="67" w16cid:durableId="457800533">
    <w:abstractNumId w:val="80"/>
  </w:num>
  <w:num w:numId="68" w16cid:durableId="1825244394">
    <w:abstractNumId w:val="54"/>
  </w:num>
  <w:num w:numId="69" w16cid:durableId="549540745">
    <w:abstractNumId w:val="50"/>
  </w:num>
  <w:num w:numId="70" w16cid:durableId="223879209">
    <w:abstractNumId w:val="77"/>
  </w:num>
  <w:num w:numId="71" w16cid:durableId="584192076">
    <w:abstractNumId w:val="85"/>
  </w:num>
  <w:num w:numId="72" w16cid:durableId="1440175065">
    <w:abstractNumId w:val="71"/>
  </w:num>
  <w:num w:numId="73" w16cid:durableId="943809830">
    <w:abstractNumId w:val="11"/>
  </w:num>
  <w:num w:numId="74" w16cid:durableId="1199471653">
    <w:abstractNumId w:val="47"/>
  </w:num>
  <w:num w:numId="75" w16cid:durableId="150685112">
    <w:abstractNumId w:val="56"/>
  </w:num>
  <w:num w:numId="76" w16cid:durableId="873272848">
    <w:abstractNumId w:val="75"/>
  </w:num>
  <w:num w:numId="77" w16cid:durableId="833225688">
    <w:abstractNumId w:val="30"/>
  </w:num>
  <w:num w:numId="78" w16cid:durableId="899172249">
    <w:abstractNumId w:val="34"/>
  </w:num>
  <w:num w:numId="79" w16cid:durableId="682821719">
    <w:abstractNumId w:val="78"/>
  </w:num>
  <w:num w:numId="80" w16cid:durableId="1985619437">
    <w:abstractNumId w:val="36"/>
  </w:num>
  <w:num w:numId="81" w16cid:durableId="1667974576">
    <w:abstractNumId w:val="49"/>
  </w:num>
  <w:num w:numId="82" w16cid:durableId="368528395">
    <w:abstractNumId w:val="62"/>
  </w:num>
  <w:num w:numId="83" w16cid:durableId="625738548">
    <w:abstractNumId w:val="19"/>
  </w:num>
  <w:num w:numId="84" w16cid:durableId="1241453232">
    <w:abstractNumId w:val="16"/>
  </w:num>
  <w:num w:numId="85" w16cid:durableId="928588253">
    <w:abstractNumId w:val="21"/>
  </w:num>
  <w:num w:numId="86" w16cid:durableId="649672224">
    <w:abstractNumId w:val="64"/>
  </w:num>
  <w:num w:numId="87" w16cid:durableId="516968083">
    <w:abstractNumId w:val="40"/>
  </w:num>
  <w:num w:numId="88" w16cid:durableId="1203709452">
    <w:abstractNumId w:val="29"/>
  </w:num>
  <w:num w:numId="89" w16cid:durableId="93127582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F8E"/>
    <w:rsid w:val="00192596"/>
    <w:rsid w:val="002061BF"/>
    <w:rsid w:val="0029639D"/>
    <w:rsid w:val="00326F90"/>
    <w:rsid w:val="003A0719"/>
    <w:rsid w:val="003B6EC9"/>
    <w:rsid w:val="00470135"/>
    <w:rsid w:val="00481279"/>
    <w:rsid w:val="0060321C"/>
    <w:rsid w:val="00746C3D"/>
    <w:rsid w:val="00753319"/>
    <w:rsid w:val="00993E6D"/>
    <w:rsid w:val="00A15DE2"/>
    <w:rsid w:val="00AA1D8D"/>
    <w:rsid w:val="00B42E49"/>
    <w:rsid w:val="00B47730"/>
    <w:rsid w:val="00BF42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CA07F"/>
  <w14:defaultImageDpi w14:val="300"/>
  <w15:docId w15:val="{B8025A77-B801-4C8B-9A24-4EBE1961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A0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57</Pages>
  <Words>4971</Words>
  <Characters>28340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vaishali Sonanis</cp:lastModifiedBy>
  <cp:revision>11</cp:revision>
  <dcterms:created xsi:type="dcterms:W3CDTF">2025-11-23T09:31:00Z</dcterms:created>
  <dcterms:modified xsi:type="dcterms:W3CDTF">2025-11-23T09:39:00Z</dcterms:modified>
  <cp:category/>
</cp:coreProperties>
</file>